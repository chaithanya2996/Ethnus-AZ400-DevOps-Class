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68D90" w14:textId="77777777" w:rsidR="006874FB" w:rsidRDefault="00000000">
      <w:pPr>
        <w:spacing w:before="1440"/>
        <w:jc w:val="center"/>
      </w:pPr>
      <w:r>
        <w:rPr>
          <w:b/>
          <w:color w:val="1F4E79"/>
          <w:sz w:val="50"/>
        </w:rPr>
        <w:t>Java Application CI/CD Lab Guide</w:t>
      </w:r>
    </w:p>
    <w:p w14:paraId="5FA1D142" w14:textId="77777777" w:rsidR="006874FB" w:rsidRDefault="00000000">
      <w:pPr>
        <w:jc w:val="center"/>
      </w:pPr>
      <w:r>
        <w:rPr>
          <w:color w:val="444444"/>
          <w:sz w:val="28"/>
        </w:rPr>
        <w:t>Spring Boot + Maven + Azure DevOps + Azure App Service</w:t>
      </w:r>
    </w:p>
    <w:p w14:paraId="5DE5CC3B" w14:textId="77777777" w:rsidR="006874FB" w:rsidRDefault="00000000">
      <w:pPr>
        <w:jc w:val="center"/>
      </w:pPr>
      <w:r>
        <w:rPr>
          <w:b/>
          <w:color w:val="2F5597"/>
          <w:sz w:val="26"/>
        </w:rPr>
        <w:t>From Scratch Level to End-to-End CI/CD Deployment</w:t>
      </w:r>
    </w:p>
    <w:p w14:paraId="53D8EBEB" w14:textId="77777777" w:rsidR="006874FB" w:rsidRDefault="00000000">
      <w:pPr>
        <w:spacing w:before="480"/>
        <w:jc w:val="center"/>
      </w:pPr>
      <w:r>
        <w:rPr>
          <w:sz w:val="22"/>
        </w:rPr>
        <w:t>Target Audience: VIT Students</w:t>
      </w:r>
      <w:r>
        <w:rPr>
          <w:sz w:val="22"/>
        </w:rPr>
        <w:br/>
        <w:t>Lab Mode: Hands-on Practice</w:t>
      </w:r>
      <w:r>
        <w:rPr>
          <w:sz w:val="22"/>
        </w:rPr>
        <w:br/>
        <w:t>Recommended Duration: 2.5 to 3.5 Hours</w:t>
      </w:r>
      <w:r>
        <w:rPr>
          <w:sz w:val="22"/>
        </w:rPr>
        <w:br/>
        <w:t>Document Version: June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6874FB" w14:paraId="6E53941D" w14:textId="77777777">
        <w:trPr>
          <w:jc w:val="center"/>
        </w:trPr>
        <w:tc>
          <w:tcPr>
            <w:tcW w:w="10368" w:type="dxa"/>
            <w:shd w:val="clear" w:color="auto" w:fill="FFF2CC"/>
          </w:tcPr>
          <w:p w14:paraId="43DF7335" w14:textId="77777777" w:rsidR="006874FB" w:rsidRDefault="00000000">
            <w:pPr>
              <w:spacing w:after="0"/>
            </w:pPr>
            <w:r>
              <w:rPr>
                <w:b/>
                <w:sz w:val="18"/>
              </w:rPr>
              <w:t xml:space="preserve">Important: </w:t>
            </w:r>
            <w:r>
              <w:rPr>
                <w:sz w:val="18"/>
              </w:rPr>
              <w:t>Replace placeholder values such as YOUR_ORG, YOUR_PROJECT, YOUR_USERNAME, and &lt;unique-name&gt; with your actual values during lab execution.</w:t>
            </w:r>
          </w:p>
        </w:tc>
      </w:tr>
    </w:tbl>
    <w:p w14:paraId="176610E7" w14:textId="77777777" w:rsidR="006874FB" w:rsidRDefault="006874FB"/>
    <w:p w14:paraId="41A324D7" w14:textId="77777777" w:rsidR="006874FB" w:rsidRDefault="00000000">
      <w:r>
        <w:br w:type="page"/>
      </w:r>
    </w:p>
    <w:p w14:paraId="2AC92B6A" w14:textId="77777777" w:rsidR="006874FB" w:rsidRDefault="00000000">
      <w:pPr>
        <w:pStyle w:val="Heading1"/>
        <w:pBdr>
          <w:bottom w:val="single" w:sz="6" w:space="1" w:color="D9D9D9"/>
        </w:pBdr>
      </w:pPr>
      <w:r>
        <w:lastRenderedPageBreak/>
        <w:t>Contents</w:t>
      </w:r>
    </w:p>
    <w:p w14:paraId="02935D26" w14:textId="77777777" w:rsidR="006874FB" w:rsidRDefault="00000000">
      <w:pPr>
        <w:pStyle w:val="ListBullet"/>
      </w:pPr>
      <w:r>
        <w:t>1. Lab objective and architecture</w:t>
      </w:r>
    </w:p>
    <w:p w14:paraId="6A6933E6" w14:textId="77777777" w:rsidR="006874FB" w:rsidRDefault="00000000">
      <w:pPr>
        <w:pStyle w:val="ListBullet"/>
      </w:pPr>
      <w:r>
        <w:t>2. Prerequisites and installation verification</w:t>
      </w:r>
    </w:p>
    <w:p w14:paraId="60F8E821" w14:textId="77777777" w:rsidR="006874FB" w:rsidRDefault="00000000">
      <w:pPr>
        <w:pStyle w:val="ListBullet"/>
      </w:pPr>
      <w:r>
        <w:t>3. Create Java Spring Boot application from terminal</w:t>
      </w:r>
    </w:p>
    <w:p w14:paraId="47EE2835" w14:textId="77777777" w:rsidR="006874FB" w:rsidRDefault="00000000">
      <w:pPr>
        <w:pStyle w:val="ListBullet"/>
      </w:pPr>
      <w:r>
        <w:t>4. Build and run the application locally</w:t>
      </w:r>
    </w:p>
    <w:p w14:paraId="16895A84" w14:textId="77777777" w:rsidR="006874FB" w:rsidRDefault="00000000">
      <w:pPr>
        <w:pStyle w:val="ListBullet"/>
      </w:pPr>
      <w:r>
        <w:t>5. Push source code to Git repository</w:t>
      </w:r>
    </w:p>
    <w:p w14:paraId="2E622497" w14:textId="77777777" w:rsidR="006874FB" w:rsidRDefault="00000000">
      <w:pPr>
        <w:pStyle w:val="ListBullet"/>
      </w:pPr>
      <w:r>
        <w:t>6. Create Azure App Service using Azure CLI</w:t>
      </w:r>
    </w:p>
    <w:p w14:paraId="062275E6" w14:textId="77777777" w:rsidR="006874FB" w:rsidRDefault="00000000">
      <w:pPr>
        <w:pStyle w:val="ListBullet"/>
      </w:pPr>
      <w:r>
        <w:t>7. Create Azure DevOps service connection</w:t>
      </w:r>
    </w:p>
    <w:p w14:paraId="73119F24" w14:textId="77777777" w:rsidR="006874FB" w:rsidRDefault="00000000">
      <w:pPr>
        <w:pStyle w:val="ListBullet"/>
      </w:pPr>
      <w:r>
        <w:t>8. YAML CI/CD pipeline implementation</w:t>
      </w:r>
    </w:p>
    <w:p w14:paraId="061316D3" w14:textId="77777777" w:rsidR="006874FB" w:rsidRDefault="00000000">
      <w:pPr>
        <w:pStyle w:val="ListBullet"/>
      </w:pPr>
      <w:r>
        <w:t>9. Classic CI and CD pipeline implementation</w:t>
      </w:r>
    </w:p>
    <w:p w14:paraId="255F621D" w14:textId="77777777" w:rsidR="006874FB" w:rsidRDefault="00000000">
      <w:pPr>
        <w:pStyle w:val="ListBullet"/>
      </w:pPr>
      <w:r>
        <w:t>10. Validate deployment</w:t>
      </w:r>
    </w:p>
    <w:p w14:paraId="5743B49F" w14:textId="77777777" w:rsidR="006874FB" w:rsidRDefault="00000000">
      <w:pPr>
        <w:pStyle w:val="ListBullet"/>
      </w:pPr>
      <w:r>
        <w:t>11. Student practice change</w:t>
      </w:r>
    </w:p>
    <w:p w14:paraId="5B75198B" w14:textId="77777777" w:rsidR="006874FB" w:rsidRDefault="00000000">
      <w:pPr>
        <w:pStyle w:val="ListBullet"/>
      </w:pPr>
      <w:r>
        <w:t>12. Troubleshooting guide</w:t>
      </w:r>
    </w:p>
    <w:p w14:paraId="3661C4E9" w14:textId="77777777" w:rsidR="006874FB" w:rsidRDefault="00000000">
      <w:pPr>
        <w:pStyle w:val="ListBullet"/>
      </w:pPr>
      <w:r>
        <w:t>13. Cleanup commands</w:t>
      </w:r>
    </w:p>
    <w:p w14:paraId="5FCBE932" w14:textId="77777777" w:rsidR="006874FB" w:rsidRDefault="00000000">
      <w:pPr>
        <w:pStyle w:val="ListBullet"/>
      </w:pPr>
      <w:r>
        <w:t>14. Interview questions</w:t>
      </w:r>
    </w:p>
    <w:p w14:paraId="2CBE191A" w14:textId="77777777" w:rsidR="006874FB" w:rsidRDefault="00000000">
      <w:pPr>
        <w:pStyle w:val="ListBullet"/>
      </w:pPr>
      <w:r>
        <w:t>15. Trainer script and reference links</w:t>
      </w:r>
    </w:p>
    <w:p w14:paraId="13D5D08A" w14:textId="77777777" w:rsidR="006874FB" w:rsidRDefault="00000000">
      <w:r>
        <w:br w:type="page"/>
      </w:r>
    </w:p>
    <w:p w14:paraId="0CAE0CA9" w14:textId="77777777" w:rsidR="006874FB" w:rsidRDefault="00000000">
      <w:pPr>
        <w:pStyle w:val="Heading1"/>
        <w:pBdr>
          <w:bottom w:val="single" w:sz="6" w:space="1" w:color="D9D9D9"/>
        </w:pBdr>
      </w:pPr>
      <w:r>
        <w:lastRenderedPageBreak/>
        <w:t>1. Lab Objective and Architecture</w:t>
      </w:r>
    </w:p>
    <w:p w14:paraId="0C2870A9" w14:textId="77777777" w:rsidR="006874FB" w:rsidRDefault="00000000">
      <w:pPr>
        <w:pStyle w:val="Heading2"/>
      </w:pPr>
      <w:r>
        <w:t>Objective</w:t>
      </w:r>
    </w:p>
    <w:p w14:paraId="0676BEE4" w14:textId="77777777" w:rsidR="006874FB" w:rsidRDefault="00000000">
      <w:r>
        <w:t>By the end of this lab, students will create a simple Java Spring Boot web application, build it using Maven, push it to Git, create an Azure App Service, and configure CI/CD using Azure DevOps.</w:t>
      </w:r>
    </w:p>
    <w:p w14:paraId="1485ECD9" w14:textId="77777777" w:rsidR="006874FB" w:rsidRDefault="00000000">
      <w:pPr>
        <w:pStyle w:val="ListBullet"/>
      </w:pPr>
      <w:r>
        <w:t>Create a Java Spring Boot REST application from scratch using terminal commands.</w:t>
      </w:r>
    </w:p>
    <w:p w14:paraId="70DC0743" w14:textId="77777777" w:rsidR="006874FB" w:rsidRDefault="00000000">
      <w:pPr>
        <w:pStyle w:val="ListBullet"/>
      </w:pPr>
      <w:r>
        <w:t>Build and test the application using Maven.</w:t>
      </w:r>
    </w:p>
    <w:p w14:paraId="440F8BA7" w14:textId="77777777" w:rsidR="006874FB" w:rsidRDefault="00000000">
      <w:pPr>
        <w:pStyle w:val="ListBullet"/>
      </w:pPr>
      <w:r>
        <w:t>Generate a deployable JAR file named app.jar.</w:t>
      </w:r>
    </w:p>
    <w:p w14:paraId="236D5851" w14:textId="77777777" w:rsidR="006874FB" w:rsidRDefault="00000000">
      <w:pPr>
        <w:pStyle w:val="ListBullet"/>
      </w:pPr>
      <w:r>
        <w:t>Push source code to Azure Repos or GitHub.</w:t>
      </w:r>
    </w:p>
    <w:p w14:paraId="34E1DC51" w14:textId="77777777" w:rsidR="006874FB" w:rsidRDefault="00000000">
      <w:pPr>
        <w:pStyle w:val="ListBullet"/>
      </w:pPr>
      <w:r>
        <w:t>Create Azure App Service on Linux for Java 17.</w:t>
      </w:r>
    </w:p>
    <w:p w14:paraId="57CDCE70" w14:textId="77777777" w:rsidR="006874FB" w:rsidRDefault="00000000">
      <w:pPr>
        <w:pStyle w:val="ListBullet"/>
      </w:pPr>
      <w:r>
        <w:t>Create a YAML pipeline for build and deployment.</w:t>
      </w:r>
    </w:p>
    <w:p w14:paraId="0D7595AD" w14:textId="77777777" w:rsidR="006874FB" w:rsidRDefault="00000000">
      <w:pPr>
        <w:pStyle w:val="ListBullet"/>
      </w:pPr>
      <w:r>
        <w:t>Understand Classic build and Classic release pipeline flow.</w:t>
      </w:r>
    </w:p>
    <w:p w14:paraId="72FBD267" w14:textId="77777777" w:rsidR="006874FB" w:rsidRDefault="00000000">
      <w:pPr>
        <w:pStyle w:val="ListBullet"/>
      </w:pPr>
      <w:r>
        <w:t>Validate the live application through browser endpoints.</w:t>
      </w:r>
    </w:p>
    <w:p w14:paraId="41C3C157" w14:textId="77777777" w:rsidR="006874FB" w:rsidRDefault="00000000">
      <w:pPr>
        <w:pStyle w:val="Heading2"/>
      </w:pPr>
      <w:r>
        <w:t>CI/CD Flow</w:t>
      </w:r>
    </w:p>
    <w:p w14:paraId="0DDCED44" w14:textId="77777777" w:rsidR="006874FB" w:rsidRDefault="00000000">
      <w:pPr>
        <w:pStyle w:val="CodeBlock"/>
        <w:shd w:val="clear" w:color="auto" w:fill="F6F8FA"/>
      </w:pPr>
      <w:r>
        <w:t>Developer Machine</w:t>
      </w:r>
    </w:p>
    <w:p w14:paraId="6F870831" w14:textId="77777777" w:rsidR="006874FB" w:rsidRDefault="00000000">
      <w:pPr>
        <w:pStyle w:val="CodeBlock"/>
        <w:shd w:val="clear" w:color="auto" w:fill="F6F8FA"/>
      </w:pPr>
      <w:r>
        <w:t xml:space="preserve">   |</w:t>
      </w:r>
    </w:p>
    <w:p w14:paraId="2A522C60" w14:textId="77777777" w:rsidR="006874FB" w:rsidRDefault="00000000">
      <w:pPr>
        <w:pStyle w:val="CodeBlock"/>
        <w:shd w:val="clear" w:color="auto" w:fill="F6F8FA"/>
      </w:pPr>
      <w:r>
        <w:t xml:space="preserve">   | git push</w:t>
      </w:r>
    </w:p>
    <w:p w14:paraId="2D7D19FF" w14:textId="77777777" w:rsidR="006874FB" w:rsidRDefault="00000000">
      <w:pPr>
        <w:pStyle w:val="CodeBlock"/>
        <w:shd w:val="clear" w:color="auto" w:fill="F6F8FA"/>
      </w:pPr>
      <w:r>
        <w:t xml:space="preserve">   v</w:t>
      </w:r>
    </w:p>
    <w:p w14:paraId="335B0B2D" w14:textId="77777777" w:rsidR="006874FB" w:rsidRDefault="00000000">
      <w:pPr>
        <w:pStyle w:val="CodeBlock"/>
        <w:shd w:val="clear" w:color="auto" w:fill="F6F8FA"/>
      </w:pPr>
      <w:r>
        <w:t>Azure Repos / GitHub Repository</w:t>
      </w:r>
    </w:p>
    <w:p w14:paraId="46C89863" w14:textId="77777777" w:rsidR="006874FB" w:rsidRDefault="00000000">
      <w:pPr>
        <w:pStyle w:val="CodeBlock"/>
        <w:shd w:val="clear" w:color="auto" w:fill="F6F8FA"/>
      </w:pPr>
      <w:r>
        <w:t xml:space="preserve">   |</w:t>
      </w:r>
    </w:p>
    <w:p w14:paraId="188ADC0B" w14:textId="77777777" w:rsidR="006874FB" w:rsidRDefault="00000000">
      <w:pPr>
        <w:pStyle w:val="CodeBlock"/>
        <w:shd w:val="clear" w:color="auto" w:fill="F6F8FA"/>
      </w:pPr>
      <w:r>
        <w:t xml:space="preserve">   | CI Pipeline</w:t>
      </w:r>
    </w:p>
    <w:p w14:paraId="22284FD0" w14:textId="77777777" w:rsidR="006874FB" w:rsidRDefault="00000000">
      <w:pPr>
        <w:pStyle w:val="CodeBlock"/>
        <w:shd w:val="clear" w:color="auto" w:fill="F6F8FA"/>
      </w:pPr>
      <w:r>
        <w:t xml:space="preserve">   | - Checkout code</w:t>
      </w:r>
    </w:p>
    <w:p w14:paraId="7F8AB2C7" w14:textId="77777777" w:rsidR="006874FB" w:rsidRDefault="00000000">
      <w:pPr>
        <w:pStyle w:val="CodeBlock"/>
        <w:shd w:val="clear" w:color="auto" w:fill="F6F8FA"/>
      </w:pPr>
      <w:r>
        <w:t xml:space="preserve">   | - Maven clean package</w:t>
      </w:r>
    </w:p>
    <w:p w14:paraId="06F982CB" w14:textId="77777777" w:rsidR="006874FB" w:rsidRDefault="00000000">
      <w:pPr>
        <w:pStyle w:val="CodeBlock"/>
        <w:shd w:val="clear" w:color="auto" w:fill="F6F8FA"/>
      </w:pPr>
      <w:r>
        <w:t xml:space="preserve">   | - Run unit tests</w:t>
      </w:r>
    </w:p>
    <w:p w14:paraId="2D1B5B06" w14:textId="77777777" w:rsidR="006874FB" w:rsidRDefault="00000000">
      <w:pPr>
        <w:pStyle w:val="CodeBlock"/>
        <w:shd w:val="clear" w:color="auto" w:fill="F6F8FA"/>
      </w:pPr>
      <w:r>
        <w:t xml:space="preserve">   | - Create app.jar</w:t>
      </w:r>
    </w:p>
    <w:p w14:paraId="0D7FAE47" w14:textId="77777777" w:rsidR="006874FB" w:rsidRDefault="00000000">
      <w:pPr>
        <w:pStyle w:val="CodeBlock"/>
        <w:shd w:val="clear" w:color="auto" w:fill="F6F8FA"/>
      </w:pPr>
      <w:r>
        <w:t xml:space="preserve">   | - Publish artifact</w:t>
      </w:r>
    </w:p>
    <w:p w14:paraId="764D9D00" w14:textId="77777777" w:rsidR="006874FB" w:rsidRDefault="00000000">
      <w:pPr>
        <w:pStyle w:val="CodeBlock"/>
        <w:shd w:val="clear" w:color="auto" w:fill="F6F8FA"/>
      </w:pPr>
      <w:r>
        <w:t xml:space="preserve">   v</w:t>
      </w:r>
    </w:p>
    <w:p w14:paraId="1A8D0695" w14:textId="77777777" w:rsidR="006874FB" w:rsidRDefault="00000000">
      <w:pPr>
        <w:pStyle w:val="CodeBlock"/>
        <w:shd w:val="clear" w:color="auto" w:fill="F6F8FA"/>
      </w:pPr>
      <w:r>
        <w:t>Pipeline Artifact: app.jar</w:t>
      </w:r>
    </w:p>
    <w:p w14:paraId="2F424617" w14:textId="77777777" w:rsidR="006874FB" w:rsidRDefault="00000000">
      <w:pPr>
        <w:pStyle w:val="CodeBlock"/>
        <w:shd w:val="clear" w:color="auto" w:fill="F6F8FA"/>
      </w:pPr>
      <w:r>
        <w:t xml:space="preserve">   |</w:t>
      </w:r>
    </w:p>
    <w:p w14:paraId="1C87B088" w14:textId="77777777" w:rsidR="006874FB" w:rsidRDefault="00000000">
      <w:pPr>
        <w:pStyle w:val="CodeBlock"/>
        <w:shd w:val="clear" w:color="auto" w:fill="F6F8FA"/>
      </w:pPr>
      <w:r>
        <w:t xml:space="preserve">   | CD Pipeline</w:t>
      </w:r>
    </w:p>
    <w:p w14:paraId="1C8C1285" w14:textId="77777777" w:rsidR="006874FB" w:rsidRDefault="00000000">
      <w:pPr>
        <w:pStyle w:val="CodeBlock"/>
        <w:shd w:val="clear" w:color="auto" w:fill="F6F8FA"/>
      </w:pPr>
      <w:r>
        <w:t xml:space="preserve">   | - Download artifact</w:t>
      </w:r>
    </w:p>
    <w:p w14:paraId="44AF4C3C" w14:textId="77777777" w:rsidR="006874FB" w:rsidRDefault="00000000">
      <w:pPr>
        <w:pStyle w:val="CodeBlock"/>
        <w:shd w:val="clear" w:color="auto" w:fill="F6F8FA"/>
      </w:pPr>
      <w:r>
        <w:t xml:space="preserve">   | - Deploy JAR to Azure App Service</w:t>
      </w:r>
    </w:p>
    <w:p w14:paraId="140C846C" w14:textId="77777777" w:rsidR="006874FB" w:rsidRDefault="00000000">
      <w:pPr>
        <w:pStyle w:val="CodeBlock"/>
        <w:shd w:val="clear" w:color="auto" w:fill="F6F8FA"/>
      </w:pPr>
      <w:r>
        <w:t xml:space="preserve">   v</w:t>
      </w:r>
    </w:p>
    <w:p w14:paraId="3F40E8EB" w14:textId="77777777" w:rsidR="006874FB" w:rsidRDefault="00000000">
      <w:pPr>
        <w:pStyle w:val="CodeBlock"/>
        <w:shd w:val="clear" w:color="auto" w:fill="F6F8FA"/>
      </w:pPr>
      <w:r>
        <w:t>Azure App Service Linux</w:t>
      </w:r>
    </w:p>
    <w:p w14:paraId="3834565D" w14:textId="77777777" w:rsidR="006874FB" w:rsidRDefault="00000000">
      <w:pPr>
        <w:pStyle w:val="CodeBlock"/>
        <w:shd w:val="clear" w:color="auto" w:fill="F6F8FA"/>
      </w:pPr>
      <w:r>
        <w:t xml:space="preserve">   |</w:t>
      </w:r>
    </w:p>
    <w:p w14:paraId="4AE20334" w14:textId="77777777" w:rsidR="006874FB" w:rsidRDefault="00000000">
      <w:pPr>
        <w:pStyle w:val="CodeBlock"/>
        <w:shd w:val="clear" w:color="auto" w:fill="F6F8FA"/>
      </w:pPr>
      <w:r>
        <w:t xml:space="preserve">   v</w:t>
      </w:r>
    </w:p>
    <w:p w14:paraId="5BA1BE6D" w14:textId="77777777" w:rsidR="006874FB" w:rsidRDefault="00000000">
      <w:pPr>
        <w:pStyle w:val="CodeBlock"/>
        <w:shd w:val="clear" w:color="auto" w:fill="F6F8FA"/>
      </w:pPr>
      <w:r>
        <w:t>Live Java Web Application</w:t>
      </w:r>
    </w:p>
    <w:p w14:paraId="671341F3" w14:textId="77777777" w:rsidR="006874FB" w:rsidRDefault="006874FB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6874FB" w14:paraId="70DC458D" w14:textId="77777777">
        <w:trPr>
          <w:jc w:val="center"/>
        </w:trPr>
        <w:tc>
          <w:tcPr>
            <w:tcW w:w="10368" w:type="dxa"/>
            <w:shd w:val="clear" w:color="auto" w:fill="EAF4FF"/>
          </w:tcPr>
          <w:p w14:paraId="68D5E5C2" w14:textId="77777777" w:rsidR="006874FB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 xml:space="preserve">Trainer Note: </w:t>
            </w:r>
            <w:r>
              <w:rPr>
                <w:sz w:val="18"/>
              </w:rPr>
              <w:t>Explain to students that CI validates and packages the application, while CD deploys the tested artifact to the target environment.</w:t>
            </w:r>
          </w:p>
        </w:tc>
      </w:tr>
    </w:tbl>
    <w:p w14:paraId="4D6518A6" w14:textId="77777777" w:rsidR="006874FB" w:rsidRDefault="006874FB"/>
    <w:p w14:paraId="3A6F7DD5" w14:textId="77777777" w:rsidR="006874FB" w:rsidRDefault="00000000">
      <w:pPr>
        <w:pStyle w:val="Heading2"/>
      </w:pPr>
      <w:r>
        <w:t>Recommended Naming Convention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168"/>
        <w:gridCol w:w="3888"/>
      </w:tblGrid>
      <w:tr w:rsidR="006874FB" w14:paraId="05609F79" w14:textId="77777777" w:rsidTr="006874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1F4E79"/>
          </w:tcPr>
          <w:p w14:paraId="623B32F0" w14:textId="77777777" w:rsidR="006874FB" w:rsidRDefault="00000000">
            <w:r>
              <w:rPr>
                <w:color w:val="FFFFFF"/>
                <w:sz w:val="18"/>
              </w:rPr>
              <w:t>Resource</w:t>
            </w:r>
          </w:p>
        </w:tc>
        <w:tc>
          <w:tcPr>
            <w:tcW w:w="3168" w:type="dxa"/>
            <w:shd w:val="clear" w:color="auto" w:fill="1F4E79"/>
          </w:tcPr>
          <w:p w14:paraId="141E03DF" w14:textId="77777777" w:rsidR="006874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Suggested Name</w:t>
            </w:r>
          </w:p>
        </w:tc>
        <w:tc>
          <w:tcPr>
            <w:tcW w:w="3888" w:type="dxa"/>
            <w:shd w:val="clear" w:color="auto" w:fill="1F4E79"/>
          </w:tcPr>
          <w:p w14:paraId="5E873DF4" w14:textId="77777777" w:rsidR="006874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Purpose</w:t>
            </w:r>
          </w:p>
        </w:tc>
      </w:tr>
      <w:tr w:rsidR="006874FB" w14:paraId="38E9CE28" w14:textId="77777777" w:rsidTr="0068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6D292A9" w14:textId="77777777" w:rsidR="006874FB" w:rsidRDefault="00000000">
            <w:r>
              <w:rPr>
                <w:sz w:val="17"/>
              </w:rPr>
              <w:t>Resource Group</w:t>
            </w:r>
          </w:p>
        </w:tc>
        <w:tc>
          <w:tcPr>
            <w:tcW w:w="3168" w:type="dxa"/>
          </w:tcPr>
          <w:p w14:paraId="375155F4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rg-vit-java-devops</w:t>
            </w:r>
          </w:p>
        </w:tc>
        <w:tc>
          <w:tcPr>
            <w:tcW w:w="3888" w:type="dxa"/>
          </w:tcPr>
          <w:p w14:paraId="465B5572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Container for Azure resources</w:t>
            </w:r>
          </w:p>
        </w:tc>
      </w:tr>
      <w:tr w:rsidR="006874FB" w14:paraId="310CCC4E" w14:textId="77777777" w:rsidTr="0068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C96A2E7" w14:textId="77777777" w:rsidR="006874FB" w:rsidRDefault="00000000">
            <w:r>
              <w:rPr>
                <w:sz w:val="17"/>
              </w:rPr>
              <w:t>App Service Plan</w:t>
            </w:r>
          </w:p>
        </w:tc>
        <w:tc>
          <w:tcPr>
            <w:tcW w:w="3168" w:type="dxa"/>
          </w:tcPr>
          <w:p w14:paraId="39F477F9" w14:textId="77777777" w:rsidR="0068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asp-vit-java-devops</w:t>
            </w:r>
          </w:p>
        </w:tc>
        <w:tc>
          <w:tcPr>
            <w:tcW w:w="3888" w:type="dxa"/>
          </w:tcPr>
          <w:p w14:paraId="72AB4F44" w14:textId="77777777" w:rsidR="0068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Compute plan for web app</w:t>
            </w:r>
          </w:p>
        </w:tc>
      </w:tr>
      <w:tr w:rsidR="006874FB" w14:paraId="64A3B5DE" w14:textId="77777777" w:rsidTr="0068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30695B1" w14:textId="77777777" w:rsidR="006874FB" w:rsidRDefault="00000000">
            <w:r>
              <w:rPr>
                <w:sz w:val="17"/>
              </w:rPr>
              <w:t>Web App</w:t>
            </w:r>
          </w:p>
        </w:tc>
        <w:tc>
          <w:tcPr>
            <w:tcW w:w="3168" w:type="dxa"/>
          </w:tcPr>
          <w:p w14:paraId="3EA97A79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vit-java-devops-demo-&lt;unique-name&gt;</w:t>
            </w:r>
          </w:p>
        </w:tc>
        <w:tc>
          <w:tcPr>
            <w:tcW w:w="3888" w:type="dxa"/>
          </w:tcPr>
          <w:p w14:paraId="06CC3F44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Public endpoint for Java app</w:t>
            </w:r>
          </w:p>
        </w:tc>
      </w:tr>
      <w:tr w:rsidR="006874FB" w14:paraId="00D0D6C3" w14:textId="77777777" w:rsidTr="0068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784FF41" w14:textId="77777777" w:rsidR="006874FB" w:rsidRDefault="00000000">
            <w:r>
              <w:rPr>
                <w:sz w:val="17"/>
              </w:rPr>
              <w:t>Service Connection</w:t>
            </w:r>
          </w:p>
        </w:tc>
        <w:tc>
          <w:tcPr>
            <w:tcW w:w="3168" w:type="dxa"/>
          </w:tcPr>
          <w:p w14:paraId="4441593F" w14:textId="77777777" w:rsidR="0068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sc-azure-vit-java-devops</w:t>
            </w:r>
          </w:p>
        </w:tc>
        <w:tc>
          <w:tcPr>
            <w:tcW w:w="3888" w:type="dxa"/>
          </w:tcPr>
          <w:p w14:paraId="1A09B0D0" w14:textId="77777777" w:rsidR="0068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Secure link between Azure DevOps and Azure</w:t>
            </w:r>
          </w:p>
        </w:tc>
      </w:tr>
      <w:tr w:rsidR="006874FB" w14:paraId="50C8CF15" w14:textId="77777777" w:rsidTr="0068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6CB96FB" w14:textId="77777777" w:rsidR="006874FB" w:rsidRDefault="00000000">
            <w:r>
              <w:rPr>
                <w:sz w:val="17"/>
              </w:rPr>
              <w:t>Pipeline Artifact</w:t>
            </w:r>
          </w:p>
        </w:tc>
        <w:tc>
          <w:tcPr>
            <w:tcW w:w="3168" w:type="dxa"/>
          </w:tcPr>
          <w:p w14:paraId="2B6C1877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drop</w:t>
            </w:r>
          </w:p>
        </w:tc>
        <w:tc>
          <w:tcPr>
            <w:tcW w:w="3888" w:type="dxa"/>
          </w:tcPr>
          <w:p w14:paraId="6CF36724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Generated JAR package from build stage</w:t>
            </w:r>
          </w:p>
        </w:tc>
      </w:tr>
    </w:tbl>
    <w:p w14:paraId="42BD2DF9" w14:textId="77777777" w:rsidR="006874FB" w:rsidRDefault="006874FB"/>
    <w:p w14:paraId="6E997F06" w14:textId="77777777" w:rsidR="006874FB" w:rsidRDefault="00000000">
      <w:pPr>
        <w:pStyle w:val="Heading1"/>
        <w:pBdr>
          <w:bottom w:val="single" w:sz="6" w:space="1" w:color="D9D9D9"/>
        </w:pBdr>
      </w:pPr>
      <w:r>
        <w:lastRenderedPageBreak/>
        <w:t>2. Prerequisites and Installation Verification</w:t>
      </w:r>
    </w:p>
    <w:p w14:paraId="11AAF3A8" w14:textId="77777777" w:rsidR="006874FB" w:rsidRDefault="00000000">
      <w:pPr>
        <w:pStyle w:val="Heading2"/>
      </w:pPr>
      <w:r>
        <w:t>Required Tools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4032"/>
        <w:gridCol w:w="2880"/>
      </w:tblGrid>
      <w:tr w:rsidR="006874FB" w14:paraId="6C15BCF9" w14:textId="77777777" w:rsidTr="006874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F4E79"/>
          </w:tcPr>
          <w:p w14:paraId="66522BDA" w14:textId="77777777" w:rsidR="006874FB" w:rsidRDefault="00000000">
            <w:r>
              <w:rPr>
                <w:color w:val="FFFFFF"/>
                <w:sz w:val="18"/>
              </w:rPr>
              <w:t>Tool</w:t>
            </w:r>
          </w:p>
        </w:tc>
        <w:tc>
          <w:tcPr>
            <w:tcW w:w="4032" w:type="dxa"/>
            <w:shd w:val="clear" w:color="auto" w:fill="1F4E79"/>
          </w:tcPr>
          <w:p w14:paraId="79693065" w14:textId="77777777" w:rsidR="006874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Purpose</w:t>
            </w:r>
          </w:p>
        </w:tc>
        <w:tc>
          <w:tcPr>
            <w:tcW w:w="2880" w:type="dxa"/>
            <w:shd w:val="clear" w:color="auto" w:fill="1F4E79"/>
          </w:tcPr>
          <w:p w14:paraId="5372899A" w14:textId="77777777" w:rsidR="006874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Verification Command</w:t>
            </w:r>
          </w:p>
        </w:tc>
      </w:tr>
      <w:tr w:rsidR="006874FB" w14:paraId="109961C3" w14:textId="77777777" w:rsidTr="0068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FF891B" w14:textId="77777777" w:rsidR="006874FB" w:rsidRDefault="00000000">
            <w:r>
              <w:rPr>
                <w:sz w:val="17"/>
              </w:rPr>
              <w:t>Java 17 JDK</w:t>
            </w:r>
          </w:p>
        </w:tc>
        <w:tc>
          <w:tcPr>
            <w:tcW w:w="4032" w:type="dxa"/>
          </w:tcPr>
          <w:p w14:paraId="1E3B92F9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Compile and run Spring Boot app</w:t>
            </w:r>
          </w:p>
        </w:tc>
        <w:tc>
          <w:tcPr>
            <w:tcW w:w="2880" w:type="dxa"/>
          </w:tcPr>
          <w:p w14:paraId="6E821CD7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java -version</w:t>
            </w:r>
          </w:p>
        </w:tc>
      </w:tr>
      <w:tr w:rsidR="006874FB" w14:paraId="203AB1DA" w14:textId="77777777" w:rsidTr="0068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4840D7" w14:textId="77777777" w:rsidR="006874FB" w:rsidRDefault="00000000">
            <w:r>
              <w:rPr>
                <w:sz w:val="17"/>
              </w:rPr>
              <w:t>Maven 3.x</w:t>
            </w:r>
          </w:p>
        </w:tc>
        <w:tc>
          <w:tcPr>
            <w:tcW w:w="4032" w:type="dxa"/>
          </w:tcPr>
          <w:p w14:paraId="59EC717D" w14:textId="77777777" w:rsidR="0068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Build and package Java project</w:t>
            </w:r>
          </w:p>
        </w:tc>
        <w:tc>
          <w:tcPr>
            <w:tcW w:w="2880" w:type="dxa"/>
          </w:tcPr>
          <w:p w14:paraId="5ECAAC23" w14:textId="77777777" w:rsidR="0068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mvn -version</w:t>
            </w:r>
          </w:p>
        </w:tc>
      </w:tr>
      <w:tr w:rsidR="006874FB" w14:paraId="4A55A9FB" w14:textId="77777777" w:rsidTr="0068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C5CAB2" w14:textId="77777777" w:rsidR="006874FB" w:rsidRDefault="00000000">
            <w:r>
              <w:rPr>
                <w:sz w:val="17"/>
              </w:rPr>
              <w:t>Git</w:t>
            </w:r>
          </w:p>
        </w:tc>
        <w:tc>
          <w:tcPr>
            <w:tcW w:w="4032" w:type="dxa"/>
          </w:tcPr>
          <w:p w14:paraId="6CFDC19D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Version control and repository push</w:t>
            </w:r>
          </w:p>
        </w:tc>
        <w:tc>
          <w:tcPr>
            <w:tcW w:w="2880" w:type="dxa"/>
          </w:tcPr>
          <w:p w14:paraId="5DF991A7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git --version</w:t>
            </w:r>
          </w:p>
        </w:tc>
      </w:tr>
      <w:tr w:rsidR="006874FB" w14:paraId="341BD40D" w14:textId="77777777" w:rsidTr="0068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66D4C1" w14:textId="77777777" w:rsidR="006874FB" w:rsidRDefault="00000000">
            <w:r>
              <w:rPr>
                <w:sz w:val="17"/>
              </w:rPr>
              <w:t>Azure CLI</w:t>
            </w:r>
          </w:p>
        </w:tc>
        <w:tc>
          <w:tcPr>
            <w:tcW w:w="4032" w:type="dxa"/>
          </w:tcPr>
          <w:p w14:paraId="2AFCD066" w14:textId="77777777" w:rsidR="0068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Create Azure resources and deploy from terminal</w:t>
            </w:r>
          </w:p>
        </w:tc>
        <w:tc>
          <w:tcPr>
            <w:tcW w:w="2880" w:type="dxa"/>
          </w:tcPr>
          <w:p w14:paraId="3FD39C31" w14:textId="77777777" w:rsidR="0068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az version</w:t>
            </w:r>
          </w:p>
        </w:tc>
      </w:tr>
      <w:tr w:rsidR="006874FB" w14:paraId="77558E5B" w14:textId="77777777" w:rsidTr="0068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A2BECE" w14:textId="77777777" w:rsidR="006874FB" w:rsidRDefault="00000000">
            <w:r>
              <w:rPr>
                <w:sz w:val="17"/>
              </w:rPr>
              <w:t>VS Code / IntelliJ</w:t>
            </w:r>
          </w:p>
        </w:tc>
        <w:tc>
          <w:tcPr>
            <w:tcW w:w="4032" w:type="dxa"/>
          </w:tcPr>
          <w:p w14:paraId="407EB4A3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Code editor</w:t>
            </w:r>
          </w:p>
        </w:tc>
        <w:tc>
          <w:tcPr>
            <w:tcW w:w="2880" w:type="dxa"/>
          </w:tcPr>
          <w:p w14:paraId="57E495D9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Open manually</w:t>
            </w:r>
          </w:p>
        </w:tc>
      </w:tr>
      <w:tr w:rsidR="006874FB" w14:paraId="4EB17639" w14:textId="77777777" w:rsidTr="0068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4321CF" w14:textId="77777777" w:rsidR="006874FB" w:rsidRDefault="00000000">
            <w:r>
              <w:rPr>
                <w:sz w:val="17"/>
              </w:rPr>
              <w:t>Azure DevOps Account</w:t>
            </w:r>
          </w:p>
        </w:tc>
        <w:tc>
          <w:tcPr>
            <w:tcW w:w="4032" w:type="dxa"/>
          </w:tcPr>
          <w:p w14:paraId="3274D9A4" w14:textId="77777777" w:rsidR="0068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CI/CD pipelines</w:t>
            </w:r>
          </w:p>
        </w:tc>
        <w:tc>
          <w:tcPr>
            <w:tcW w:w="2880" w:type="dxa"/>
          </w:tcPr>
          <w:p w14:paraId="47CE4171" w14:textId="77777777" w:rsidR="0068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Portal login</w:t>
            </w:r>
          </w:p>
        </w:tc>
      </w:tr>
      <w:tr w:rsidR="006874FB" w14:paraId="729EA06D" w14:textId="77777777" w:rsidTr="0068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115150" w14:textId="77777777" w:rsidR="006874FB" w:rsidRDefault="00000000">
            <w:r>
              <w:rPr>
                <w:sz w:val="17"/>
              </w:rPr>
              <w:t>Azure Subscription</w:t>
            </w:r>
          </w:p>
        </w:tc>
        <w:tc>
          <w:tcPr>
            <w:tcW w:w="4032" w:type="dxa"/>
          </w:tcPr>
          <w:p w14:paraId="78690D0D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App Service deployment target</w:t>
            </w:r>
          </w:p>
        </w:tc>
        <w:tc>
          <w:tcPr>
            <w:tcW w:w="2880" w:type="dxa"/>
          </w:tcPr>
          <w:p w14:paraId="7126A541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az account show</w:t>
            </w:r>
          </w:p>
        </w:tc>
      </w:tr>
    </w:tbl>
    <w:p w14:paraId="4A7D7281" w14:textId="77777777" w:rsidR="006874FB" w:rsidRDefault="006874FB"/>
    <w:p w14:paraId="499E90E9" w14:textId="77777777" w:rsidR="006874FB" w:rsidRDefault="00000000">
      <w:pPr>
        <w:pStyle w:val="Heading2"/>
      </w:pPr>
      <w:r>
        <w:t>Verify Tools in PowerShell</w:t>
      </w:r>
    </w:p>
    <w:p w14:paraId="632A1083" w14:textId="77777777" w:rsidR="006874FB" w:rsidRDefault="00000000">
      <w:pPr>
        <w:pStyle w:val="CodeBlock"/>
        <w:shd w:val="clear" w:color="auto" w:fill="F6F8FA"/>
      </w:pPr>
      <w:r>
        <w:t>java -version</w:t>
      </w:r>
    </w:p>
    <w:p w14:paraId="5FC85192" w14:textId="77777777" w:rsidR="006874FB" w:rsidRDefault="00000000">
      <w:pPr>
        <w:pStyle w:val="CodeBlock"/>
        <w:shd w:val="clear" w:color="auto" w:fill="F6F8FA"/>
      </w:pPr>
      <w:r>
        <w:t>mvn -version</w:t>
      </w:r>
    </w:p>
    <w:p w14:paraId="22EE4208" w14:textId="77777777" w:rsidR="006874FB" w:rsidRDefault="00000000">
      <w:pPr>
        <w:pStyle w:val="CodeBlock"/>
        <w:shd w:val="clear" w:color="auto" w:fill="F6F8FA"/>
      </w:pPr>
      <w:r>
        <w:t>git --version</w:t>
      </w:r>
    </w:p>
    <w:p w14:paraId="2967E747" w14:textId="77777777" w:rsidR="006874FB" w:rsidRDefault="00000000">
      <w:pPr>
        <w:pStyle w:val="CodeBlock"/>
        <w:shd w:val="clear" w:color="auto" w:fill="F6F8FA"/>
      </w:pPr>
      <w:r>
        <w:t>az version</w:t>
      </w:r>
    </w:p>
    <w:p w14:paraId="12205561" w14:textId="77777777" w:rsidR="006874FB" w:rsidRDefault="006874FB">
      <w:pPr>
        <w:spacing w:after="60"/>
      </w:pPr>
    </w:p>
    <w:p w14:paraId="7D7821C2" w14:textId="77777777" w:rsidR="006874FB" w:rsidRDefault="00000000">
      <w:pPr>
        <w:pStyle w:val="Heading2"/>
      </w:pPr>
      <w:r>
        <w:t>Login to Azure</w:t>
      </w:r>
    </w:p>
    <w:p w14:paraId="04B4002C" w14:textId="77777777" w:rsidR="006874FB" w:rsidRDefault="00000000">
      <w:pPr>
        <w:pStyle w:val="CodeBlock"/>
        <w:shd w:val="clear" w:color="auto" w:fill="F6F8FA"/>
      </w:pPr>
      <w:r>
        <w:t>az login</w:t>
      </w:r>
    </w:p>
    <w:p w14:paraId="087752A8" w14:textId="77777777" w:rsidR="006874FB" w:rsidRDefault="00000000">
      <w:pPr>
        <w:pStyle w:val="CodeBlock"/>
        <w:shd w:val="clear" w:color="auto" w:fill="F6F8FA"/>
      </w:pPr>
      <w:r>
        <w:t>az account show</w:t>
      </w:r>
    </w:p>
    <w:p w14:paraId="64AAB31F" w14:textId="77777777" w:rsidR="006874FB" w:rsidRDefault="006874FB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6874FB" w14:paraId="2A55F85F" w14:textId="77777777">
        <w:trPr>
          <w:jc w:val="center"/>
        </w:trPr>
        <w:tc>
          <w:tcPr>
            <w:tcW w:w="10368" w:type="dxa"/>
            <w:shd w:val="clear" w:color="auto" w:fill="FFF2CC"/>
          </w:tcPr>
          <w:p w14:paraId="03A6A008" w14:textId="77777777" w:rsidR="006874FB" w:rsidRDefault="00000000">
            <w:pPr>
              <w:spacing w:after="0"/>
            </w:pPr>
            <w:r>
              <w:rPr>
                <w:b/>
                <w:sz w:val="18"/>
              </w:rPr>
              <w:t xml:space="preserve">Important: </w:t>
            </w:r>
            <w:r>
              <w:rPr>
                <w:sz w:val="18"/>
              </w:rPr>
              <w:t>Use a subscription where you have permission to create Resource Group, App Service Plan, and Web App resources.</w:t>
            </w:r>
          </w:p>
        </w:tc>
      </w:tr>
    </w:tbl>
    <w:p w14:paraId="3F262775" w14:textId="77777777" w:rsidR="006874FB" w:rsidRDefault="006874FB"/>
    <w:p w14:paraId="35C49044" w14:textId="77777777" w:rsidR="006874FB" w:rsidRDefault="00000000">
      <w:pPr>
        <w:pStyle w:val="Heading1"/>
        <w:pBdr>
          <w:bottom w:val="single" w:sz="6" w:space="1" w:color="D9D9D9"/>
        </w:pBdr>
      </w:pPr>
      <w:r>
        <w:t>3. Create Java Spring Boot Application from Terminal</w:t>
      </w:r>
    </w:p>
    <w:p w14:paraId="50DF5599" w14:textId="77777777" w:rsidR="006874FB" w:rsidRDefault="00000000">
      <w:pPr>
        <w:pStyle w:val="Heading2"/>
      </w:pPr>
      <w:r>
        <w:t>Step 3.1: Create Project Folder</w:t>
      </w:r>
    </w:p>
    <w:p w14:paraId="22E3A0B5" w14:textId="77777777" w:rsidR="006874FB" w:rsidRDefault="00000000">
      <w:pPr>
        <w:pStyle w:val="CodeBlock"/>
        <w:shd w:val="clear" w:color="auto" w:fill="F6F8FA"/>
      </w:pPr>
      <w:r>
        <w:t>mkdir vit-java-devops-demo</w:t>
      </w:r>
    </w:p>
    <w:p w14:paraId="1198F63B" w14:textId="77777777" w:rsidR="006874FB" w:rsidRDefault="00000000">
      <w:pPr>
        <w:pStyle w:val="CodeBlock"/>
        <w:shd w:val="clear" w:color="auto" w:fill="F6F8FA"/>
      </w:pPr>
      <w:r>
        <w:t>cd vit-java-devops-demo</w:t>
      </w:r>
    </w:p>
    <w:p w14:paraId="342AEAEF" w14:textId="77777777" w:rsidR="006874FB" w:rsidRDefault="006874FB">
      <w:pPr>
        <w:spacing w:after="60"/>
      </w:pPr>
    </w:p>
    <w:p w14:paraId="6D83A0D2" w14:textId="77777777" w:rsidR="006874FB" w:rsidRDefault="00000000">
      <w:pPr>
        <w:pStyle w:val="Heading2"/>
      </w:pPr>
      <w:r>
        <w:t>Step 3.2: Create Maven Project Folder Structure</w:t>
      </w:r>
    </w:p>
    <w:p w14:paraId="6DBD9BDC" w14:textId="77777777" w:rsidR="006874FB" w:rsidRDefault="00000000">
      <w:pPr>
        <w:pStyle w:val="CodeCaption"/>
      </w:pPr>
      <w:r>
        <w:t>PowerShell commands</w:t>
      </w:r>
    </w:p>
    <w:p w14:paraId="1E1145A1" w14:textId="77777777" w:rsidR="006874FB" w:rsidRDefault="00000000">
      <w:pPr>
        <w:pStyle w:val="CodeBlock"/>
        <w:shd w:val="clear" w:color="auto" w:fill="F6F8FA"/>
      </w:pPr>
      <w:r>
        <w:t>New-Item -ItemType Directory -Force -Path "src/main/java/com/vit/devops"</w:t>
      </w:r>
    </w:p>
    <w:p w14:paraId="17A8EAF6" w14:textId="77777777" w:rsidR="006874FB" w:rsidRDefault="00000000">
      <w:pPr>
        <w:pStyle w:val="CodeBlock"/>
        <w:shd w:val="clear" w:color="auto" w:fill="F6F8FA"/>
      </w:pPr>
      <w:r>
        <w:t>New-Item -ItemType Directory -Force -Path "src/main/resources"</w:t>
      </w:r>
    </w:p>
    <w:p w14:paraId="464A9F0E" w14:textId="77777777" w:rsidR="006874FB" w:rsidRDefault="00000000">
      <w:pPr>
        <w:pStyle w:val="CodeBlock"/>
        <w:shd w:val="clear" w:color="auto" w:fill="F6F8FA"/>
      </w:pPr>
      <w:r>
        <w:t>New-Item -ItemType Directory -Force -Path "src/test/java/com/vit/devops"</w:t>
      </w:r>
    </w:p>
    <w:p w14:paraId="37C4C510" w14:textId="77777777" w:rsidR="006874FB" w:rsidRDefault="006874FB">
      <w:pPr>
        <w:spacing w:after="60"/>
      </w:pPr>
    </w:p>
    <w:p w14:paraId="12C8BCA6" w14:textId="77777777" w:rsidR="006874FB" w:rsidRDefault="00000000">
      <w:pPr>
        <w:pStyle w:val="Heading2"/>
      </w:pPr>
      <w:r>
        <w:t>Step 3.3: Create pom.xml</w:t>
      </w:r>
    </w:p>
    <w:p w14:paraId="39F9EADF" w14:textId="77777777" w:rsidR="006874FB" w:rsidRDefault="00000000">
      <w:pPr>
        <w:pStyle w:val="CodeBlock"/>
        <w:shd w:val="clear" w:color="auto" w:fill="F6F8FA"/>
      </w:pPr>
      <w:r>
        <w:t>@'</w:t>
      </w:r>
    </w:p>
    <w:p w14:paraId="43B43A30" w14:textId="77777777" w:rsidR="006874FB" w:rsidRDefault="00000000">
      <w:pPr>
        <w:pStyle w:val="CodeBlock"/>
        <w:shd w:val="clear" w:color="auto" w:fill="F6F8FA"/>
      </w:pPr>
      <w:r>
        <w:t>&lt;project xmlns="http://maven.apache.org/POM/4.0.0"</w:t>
      </w:r>
    </w:p>
    <w:p w14:paraId="742920B8" w14:textId="77777777" w:rsidR="006874FB" w:rsidRDefault="00000000">
      <w:pPr>
        <w:pStyle w:val="CodeBlock"/>
        <w:shd w:val="clear" w:color="auto" w:fill="F6F8FA"/>
      </w:pPr>
      <w:r>
        <w:t xml:space="preserve">         xmlns:xsi="http://www.w3.org/2001/XMLSchema-instance"</w:t>
      </w:r>
    </w:p>
    <w:p w14:paraId="68D93883" w14:textId="77777777" w:rsidR="006874FB" w:rsidRDefault="00000000">
      <w:pPr>
        <w:pStyle w:val="CodeBlock"/>
        <w:shd w:val="clear" w:color="auto" w:fill="F6F8FA"/>
      </w:pPr>
      <w:r>
        <w:t xml:space="preserve">         xsi:schemaLocation="http://maven.apache.org/POM/4.0.0</w:t>
      </w:r>
    </w:p>
    <w:p w14:paraId="7059FB96" w14:textId="77777777" w:rsidR="006874FB" w:rsidRDefault="00000000">
      <w:pPr>
        <w:pStyle w:val="CodeBlock"/>
        <w:shd w:val="clear" w:color="auto" w:fill="F6F8FA"/>
      </w:pPr>
      <w:r>
        <w:t xml:space="preserve">         https://maven.apache.org/xsd/maven-4.0.0.xsd"&gt;</w:t>
      </w:r>
    </w:p>
    <w:p w14:paraId="4715AF50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25F379CA" w14:textId="77777777" w:rsidR="006874FB" w:rsidRDefault="00000000">
      <w:pPr>
        <w:pStyle w:val="CodeBlock"/>
        <w:shd w:val="clear" w:color="auto" w:fill="F6F8FA"/>
      </w:pPr>
      <w:r>
        <w:t xml:space="preserve">    &lt;modelVersion&gt;4.0.0&lt;/modelVersion&gt;</w:t>
      </w:r>
    </w:p>
    <w:p w14:paraId="0893F92D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2FCAEF11" w14:textId="77777777" w:rsidR="006874FB" w:rsidRDefault="00000000">
      <w:pPr>
        <w:pStyle w:val="CodeBlock"/>
        <w:shd w:val="clear" w:color="auto" w:fill="F6F8FA"/>
      </w:pPr>
      <w:r>
        <w:t xml:space="preserve">    &lt;parent&gt;</w:t>
      </w:r>
    </w:p>
    <w:p w14:paraId="1742301A" w14:textId="77777777" w:rsidR="006874FB" w:rsidRDefault="00000000">
      <w:pPr>
        <w:pStyle w:val="CodeBlock"/>
        <w:shd w:val="clear" w:color="auto" w:fill="F6F8FA"/>
      </w:pPr>
      <w:r>
        <w:t xml:space="preserve">        &lt;groupId&gt;org.springframework.boot&lt;/groupId&gt;</w:t>
      </w:r>
    </w:p>
    <w:p w14:paraId="613C0F83" w14:textId="77777777" w:rsidR="006874FB" w:rsidRDefault="00000000">
      <w:pPr>
        <w:pStyle w:val="CodeBlock"/>
        <w:shd w:val="clear" w:color="auto" w:fill="F6F8FA"/>
      </w:pPr>
      <w:r>
        <w:lastRenderedPageBreak/>
        <w:t xml:space="preserve">        &lt;artifactId&gt;spring-boot-starter-parent&lt;/artifactId&gt;</w:t>
      </w:r>
    </w:p>
    <w:p w14:paraId="582C0C06" w14:textId="77777777" w:rsidR="006874FB" w:rsidRDefault="00000000">
      <w:pPr>
        <w:pStyle w:val="CodeBlock"/>
        <w:shd w:val="clear" w:color="auto" w:fill="F6F8FA"/>
      </w:pPr>
      <w:r>
        <w:t xml:space="preserve">        &lt;version&gt;3.3.5&lt;/version&gt;</w:t>
      </w:r>
    </w:p>
    <w:p w14:paraId="2CD6308D" w14:textId="77777777" w:rsidR="006874FB" w:rsidRDefault="00000000">
      <w:pPr>
        <w:pStyle w:val="CodeBlock"/>
        <w:shd w:val="clear" w:color="auto" w:fill="F6F8FA"/>
      </w:pPr>
      <w:r>
        <w:t xml:space="preserve">        &lt;relativePath/&gt;</w:t>
      </w:r>
    </w:p>
    <w:p w14:paraId="30115A0E" w14:textId="77777777" w:rsidR="006874FB" w:rsidRDefault="00000000">
      <w:pPr>
        <w:pStyle w:val="CodeBlock"/>
        <w:shd w:val="clear" w:color="auto" w:fill="F6F8FA"/>
      </w:pPr>
      <w:r>
        <w:t xml:space="preserve">    &lt;/parent&gt;</w:t>
      </w:r>
    </w:p>
    <w:p w14:paraId="24B893D8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580C8741" w14:textId="77777777" w:rsidR="006874FB" w:rsidRDefault="00000000">
      <w:pPr>
        <w:pStyle w:val="CodeBlock"/>
        <w:shd w:val="clear" w:color="auto" w:fill="F6F8FA"/>
      </w:pPr>
      <w:r>
        <w:t xml:space="preserve">    &lt;groupId&gt;com.vit&lt;/groupId&gt;</w:t>
      </w:r>
    </w:p>
    <w:p w14:paraId="73ADB4E2" w14:textId="77777777" w:rsidR="006874FB" w:rsidRDefault="00000000">
      <w:pPr>
        <w:pStyle w:val="CodeBlock"/>
        <w:shd w:val="clear" w:color="auto" w:fill="F6F8FA"/>
      </w:pPr>
      <w:r>
        <w:t xml:space="preserve">    &lt;artifactId&gt;vit-devops-demo&lt;/artifactId&gt;</w:t>
      </w:r>
    </w:p>
    <w:p w14:paraId="6A012DFF" w14:textId="77777777" w:rsidR="006874FB" w:rsidRDefault="00000000">
      <w:pPr>
        <w:pStyle w:val="CodeBlock"/>
        <w:shd w:val="clear" w:color="auto" w:fill="F6F8FA"/>
      </w:pPr>
      <w:r>
        <w:t xml:space="preserve">    &lt;version&gt;0.0.1-SNAPSHOT&lt;/version&gt;</w:t>
      </w:r>
    </w:p>
    <w:p w14:paraId="4A4E7F0E" w14:textId="77777777" w:rsidR="006874FB" w:rsidRDefault="00000000">
      <w:pPr>
        <w:pStyle w:val="CodeBlock"/>
        <w:shd w:val="clear" w:color="auto" w:fill="F6F8FA"/>
      </w:pPr>
      <w:r>
        <w:t xml:space="preserve">    &lt;name&gt;vit-devops-demo&lt;/name&gt;</w:t>
      </w:r>
    </w:p>
    <w:p w14:paraId="406D19BF" w14:textId="77777777" w:rsidR="006874FB" w:rsidRDefault="00000000">
      <w:pPr>
        <w:pStyle w:val="CodeBlock"/>
        <w:shd w:val="clear" w:color="auto" w:fill="F6F8FA"/>
      </w:pPr>
      <w:r>
        <w:t xml:space="preserve">    &lt;description&gt;Java Spring Boot Demo for Azure DevOps CI/CD&lt;/description&gt;</w:t>
      </w:r>
    </w:p>
    <w:p w14:paraId="3481902D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6984D561" w14:textId="77777777" w:rsidR="006874FB" w:rsidRDefault="00000000">
      <w:pPr>
        <w:pStyle w:val="CodeBlock"/>
        <w:shd w:val="clear" w:color="auto" w:fill="F6F8FA"/>
      </w:pPr>
      <w:r>
        <w:t xml:space="preserve">    &lt;properties&gt;</w:t>
      </w:r>
    </w:p>
    <w:p w14:paraId="27FACB92" w14:textId="77777777" w:rsidR="006874FB" w:rsidRDefault="00000000">
      <w:pPr>
        <w:pStyle w:val="CodeBlock"/>
        <w:shd w:val="clear" w:color="auto" w:fill="F6F8FA"/>
      </w:pPr>
      <w:r>
        <w:t xml:space="preserve">        &lt;java.version&gt;17&lt;/java.version&gt;</w:t>
      </w:r>
    </w:p>
    <w:p w14:paraId="5B607801" w14:textId="77777777" w:rsidR="006874FB" w:rsidRDefault="00000000">
      <w:pPr>
        <w:pStyle w:val="CodeBlock"/>
        <w:shd w:val="clear" w:color="auto" w:fill="F6F8FA"/>
      </w:pPr>
      <w:r>
        <w:t xml:space="preserve">    &lt;/properties&gt;</w:t>
      </w:r>
    </w:p>
    <w:p w14:paraId="1EE8A1A5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5D8E0444" w14:textId="77777777" w:rsidR="006874FB" w:rsidRDefault="00000000">
      <w:pPr>
        <w:pStyle w:val="CodeBlock"/>
        <w:shd w:val="clear" w:color="auto" w:fill="F6F8FA"/>
      </w:pPr>
      <w:r>
        <w:t xml:space="preserve">    &lt;dependencies&gt;</w:t>
      </w:r>
    </w:p>
    <w:p w14:paraId="2C468FED" w14:textId="77777777" w:rsidR="006874FB" w:rsidRDefault="00000000">
      <w:pPr>
        <w:pStyle w:val="CodeBlock"/>
        <w:shd w:val="clear" w:color="auto" w:fill="F6F8FA"/>
      </w:pPr>
      <w:r>
        <w:t xml:space="preserve">        &lt;dependency&gt;</w:t>
      </w:r>
    </w:p>
    <w:p w14:paraId="2A0C4E2A" w14:textId="77777777" w:rsidR="006874FB" w:rsidRDefault="00000000">
      <w:pPr>
        <w:pStyle w:val="CodeBlock"/>
        <w:shd w:val="clear" w:color="auto" w:fill="F6F8FA"/>
      </w:pPr>
      <w:r>
        <w:t xml:space="preserve">            &lt;groupId&gt;org.springframework.boot&lt;/groupId&gt;</w:t>
      </w:r>
    </w:p>
    <w:p w14:paraId="351F7DA5" w14:textId="77777777" w:rsidR="006874FB" w:rsidRDefault="00000000">
      <w:pPr>
        <w:pStyle w:val="CodeBlock"/>
        <w:shd w:val="clear" w:color="auto" w:fill="F6F8FA"/>
      </w:pPr>
      <w:r>
        <w:t xml:space="preserve">            &lt;artifactId&gt;spring-boot-starter-web&lt;/artifactId&gt;</w:t>
      </w:r>
    </w:p>
    <w:p w14:paraId="1423FB5C" w14:textId="77777777" w:rsidR="006874FB" w:rsidRDefault="00000000">
      <w:pPr>
        <w:pStyle w:val="CodeBlock"/>
        <w:shd w:val="clear" w:color="auto" w:fill="F6F8FA"/>
      </w:pPr>
      <w:r>
        <w:t xml:space="preserve">        &lt;/dependency&gt;</w:t>
      </w:r>
    </w:p>
    <w:p w14:paraId="436EB8C9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09B3D1FC" w14:textId="77777777" w:rsidR="006874FB" w:rsidRDefault="00000000">
      <w:pPr>
        <w:pStyle w:val="CodeBlock"/>
        <w:shd w:val="clear" w:color="auto" w:fill="F6F8FA"/>
      </w:pPr>
      <w:r>
        <w:t xml:space="preserve">        &lt;dependency&gt;</w:t>
      </w:r>
    </w:p>
    <w:p w14:paraId="528B77A7" w14:textId="77777777" w:rsidR="006874FB" w:rsidRDefault="00000000">
      <w:pPr>
        <w:pStyle w:val="CodeBlock"/>
        <w:shd w:val="clear" w:color="auto" w:fill="F6F8FA"/>
      </w:pPr>
      <w:r>
        <w:t xml:space="preserve">            &lt;groupId&gt;org.springframework.boot&lt;/groupId&gt;</w:t>
      </w:r>
    </w:p>
    <w:p w14:paraId="4B7A29F8" w14:textId="77777777" w:rsidR="006874FB" w:rsidRDefault="00000000">
      <w:pPr>
        <w:pStyle w:val="CodeBlock"/>
        <w:shd w:val="clear" w:color="auto" w:fill="F6F8FA"/>
      </w:pPr>
      <w:r>
        <w:t xml:space="preserve">            &lt;artifactId&gt;spring-boot-starter-test&lt;/artifactId&gt;</w:t>
      </w:r>
    </w:p>
    <w:p w14:paraId="28A8E2F1" w14:textId="77777777" w:rsidR="006874FB" w:rsidRDefault="00000000">
      <w:pPr>
        <w:pStyle w:val="CodeBlock"/>
        <w:shd w:val="clear" w:color="auto" w:fill="F6F8FA"/>
      </w:pPr>
      <w:r>
        <w:t xml:space="preserve">            &lt;scope&gt;test&lt;/scope&gt;</w:t>
      </w:r>
    </w:p>
    <w:p w14:paraId="7216F4D7" w14:textId="77777777" w:rsidR="006874FB" w:rsidRDefault="00000000">
      <w:pPr>
        <w:pStyle w:val="CodeBlock"/>
        <w:shd w:val="clear" w:color="auto" w:fill="F6F8FA"/>
      </w:pPr>
      <w:r>
        <w:t xml:space="preserve">        &lt;/dependency&gt;</w:t>
      </w:r>
    </w:p>
    <w:p w14:paraId="75BBCC45" w14:textId="77777777" w:rsidR="006874FB" w:rsidRDefault="00000000">
      <w:pPr>
        <w:pStyle w:val="CodeBlock"/>
        <w:shd w:val="clear" w:color="auto" w:fill="F6F8FA"/>
      </w:pPr>
      <w:r>
        <w:t xml:space="preserve">    &lt;/dependencies&gt;</w:t>
      </w:r>
    </w:p>
    <w:p w14:paraId="4098701F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3312353F" w14:textId="77777777" w:rsidR="006874FB" w:rsidRDefault="00000000">
      <w:pPr>
        <w:pStyle w:val="CodeBlock"/>
        <w:shd w:val="clear" w:color="auto" w:fill="F6F8FA"/>
      </w:pPr>
      <w:r>
        <w:t xml:space="preserve">    &lt;build&gt;</w:t>
      </w:r>
    </w:p>
    <w:p w14:paraId="5C917F83" w14:textId="77777777" w:rsidR="006874FB" w:rsidRDefault="00000000">
      <w:pPr>
        <w:pStyle w:val="CodeBlock"/>
        <w:shd w:val="clear" w:color="auto" w:fill="F6F8FA"/>
      </w:pPr>
      <w:r>
        <w:t xml:space="preserve">        &lt;finalName&gt;app&lt;/finalName&gt;</w:t>
      </w:r>
    </w:p>
    <w:p w14:paraId="54D5A552" w14:textId="77777777" w:rsidR="006874FB" w:rsidRDefault="00000000">
      <w:pPr>
        <w:pStyle w:val="CodeBlock"/>
        <w:shd w:val="clear" w:color="auto" w:fill="F6F8FA"/>
      </w:pPr>
      <w:r>
        <w:t xml:space="preserve">        &lt;plugins&gt;</w:t>
      </w:r>
    </w:p>
    <w:p w14:paraId="233427BD" w14:textId="77777777" w:rsidR="006874FB" w:rsidRDefault="00000000">
      <w:pPr>
        <w:pStyle w:val="CodeBlock"/>
        <w:shd w:val="clear" w:color="auto" w:fill="F6F8FA"/>
      </w:pPr>
      <w:r>
        <w:t xml:space="preserve">            &lt;plugin&gt;</w:t>
      </w:r>
    </w:p>
    <w:p w14:paraId="22E5352F" w14:textId="77777777" w:rsidR="006874FB" w:rsidRDefault="00000000">
      <w:pPr>
        <w:pStyle w:val="CodeBlock"/>
        <w:shd w:val="clear" w:color="auto" w:fill="F6F8FA"/>
      </w:pPr>
      <w:r>
        <w:t xml:space="preserve">                &lt;groupId&gt;org.springframework.boot&lt;/groupId&gt;</w:t>
      </w:r>
    </w:p>
    <w:p w14:paraId="4E361667" w14:textId="77777777" w:rsidR="006874FB" w:rsidRDefault="00000000">
      <w:pPr>
        <w:pStyle w:val="CodeBlock"/>
        <w:shd w:val="clear" w:color="auto" w:fill="F6F8FA"/>
      </w:pPr>
      <w:r>
        <w:t xml:space="preserve">                &lt;artifactId&gt;spring-boot-maven-plugin&lt;/artifactId&gt;</w:t>
      </w:r>
    </w:p>
    <w:p w14:paraId="0C064E74" w14:textId="77777777" w:rsidR="006874FB" w:rsidRDefault="00000000">
      <w:pPr>
        <w:pStyle w:val="CodeBlock"/>
        <w:shd w:val="clear" w:color="auto" w:fill="F6F8FA"/>
      </w:pPr>
      <w:r>
        <w:t xml:space="preserve">            &lt;/plugin&gt;</w:t>
      </w:r>
    </w:p>
    <w:p w14:paraId="68FC743B" w14:textId="77777777" w:rsidR="006874FB" w:rsidRDefault="00000000">
      <w:pPr>
        <w:pStyle w:val="CodeBlock"/>
        <w:shd w:val="clear" w:color="auto" w:fill="F6F8FA"/>
      </w:pPr>
      <w:r>
        <w:t xml:space="preserve">        &lt;/plugins&gt;</w:t>
      </w:r>
    </w:p>
    <w:p w14:paraId="3803EF33" w14:textId="77777777" w:rsidR="006874FB" w:rsidRDefault="00000000">
      <w:pPr>
        <w:pStyle w:val="CodeBlock"/>
        <w:shd w:val="clear" w:color="auto" w:fill="F6F8FA"/>
      </w:pPr>
      <w:r>
        <w:t xml:space="preserve">    &lt;/build&gt;</w:t>
      </w:r>
    </w:p>
    <w:p w14:paraId="09FC435C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2DB0CD01" w14:textId="77777777" w:rsidR="006874FB" w:rsidRDefault="00000000">
      <w:pPr>
        <w:pStyle w:val="CodeBlock"/>
        <w:shd w:val="clear" w:color="auto" w:fill="F6F8FA"/>
      </w:pPr>
      <w:r>
        <w:t>&lt;/project&gt;</w:t>
      </w:r>
    </w:p>
    <w:p w14:paraId="72B57C1F" w14:textId="77777777" w:rsidR="006874FB" w:rsidRDefault="00000000">
      <w:pPr>
        <w:pStyle w:val="CodeBlock"/>
        <w:shd w:val="clear" w:color="auto" w:fill="F6F8FA"/>
      </w:pPr>
      <w:r>
        <w:t>'@ | Set-Content pom.xml</w:t>
      </w:r>
    </w:p>
    <w:p w14:paraId="3767AC85" w14:textId="77777777" w:rsidR="006874FB" w:rsidRDefault="006874FB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6874FB" w14:paraId="30E85165" w14:textId="77777777">
        <w:trPr>
          <w:jc w:val="center"/>
        </w:trPr>
        <w:tc>
          <w:tcPr>
            <w:tcW w:w="10368" w:type="dxa"/>
            <w:shd w:val="clear" w:color="auto" w:fill="EAF4FF"/>
          </w:tcPr>
          <w:p w14:paraId="1F523C84" w14:textId="77777777" w:rsidR="006874FB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 xml:space="preserve">Trainer Note: </w:t>
            </w:r>
            <w:r>
              <w:rPr>
                <w:sz w:val="18"/>
              </w:rPr>
              <w:t>The &lt;finalName&gt;app&lt;/finalName&gt; setting ensures the generated JAR is target/app.jar. This keeps the pipeline simple.</w:t>
            </w:r>
          </w:p>
        </w:tc>
      </w:tr>
    </w:tbl>
    <w:p w14:paraId="5B87676E" w14:textId="77777777" w:rsidR="006874FB" w:rsidRDefault="006874FB"/>
    <w:p w14:paraId="7497DBB2" w14:textId="77777777" w:rsidR="006874FB" w:rsidRDefault="00000000">
      <w:pPr>
        <w:pStyle w:val="Heading2"/>
      </w:pPr>
      <w:r>
        <w:t>Step 3.4: Create Main Java Application</w:t>
      </w:r>
    </w:p>
    <w:p w14:paraId="00D43BB8" w14:textId="77777777" w:rsidR="006874FB" w:rsidRDefault="00000000">
      <w:pPr>
        <w:pStyle w:val="CodeBlock"/>
        <w:shd w:val="clear" w:color="auto" w:fill="F6F8FA"/>
      </w:pPr>
      <w:r>
        <w:t>@'</w:t>
      </w:r>
    </w:p>
    <w:p w14:paraId="6903C5A7" w14:textId="77777777" w:rsidR="006874FB" w:rsidRDefault="00000000">
      <w:pPr>
        <w:pStyle w:val="CodeBlock"/>
        <w:shd w:val="clear" w:color="auto" w:fill="F6F8FA"/>
      </w:pPr>
      <w:r>
        <w:t>package com.vit.devops;</w:t>
      </w:r>
    </w:p>
    <w:p w14:paraId="50C28045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50BFABE2" w14:textId="77777777" w:rsidR="006874FB" w:rsidRDefault="00000000">
      <w:pPr>
        <w:pStyle w:val="CodeBlock"/>
        <w:shd w:val="clear" w:color="auto" w:fill="F6F8FA"/>
      </w:pPr>
      <w:r>
        <w:t>import org.springframework.boot.SpringApplication;</w:t>
      </w:r>
    </w:p>
    <w:p w14:paraId="6431EE9E" w14:textId="77777777" w:rsidR="006874FB" w:rsidRDefault="00000000">
      <w:pPr>
        <w:pStyle w:val="CodeBlock"/>
        <w:shd w:val="clear" w:color="auto" w:fill="F6F8FA"/>
      </w:pPr>
      <w:r>
        <w:t>import org.springframework.boot.autoconfigure.SpringBootApplication;</w:t>
      </w:r>
    </w:p>
    <w:p w14:paraId="6A9C045A" w14:textId="77777777" w:rsidR="006874FB" w:rsidRDefault="00000000">
      <w:pPr>
        <w:pStyle w:val="CodeBlock"/>
        <w:shd w:val="clear" w:color="auto" w:fill="F6F8FA"/>
      </w:pPr>
      <w:r>
        <w:t>import org.springframework.web.bind.annotation.GetMapping;</w:t>
      </w:r>
    </w:p>
    <w:p w14:paraId="7E5FF28B" w14:textId="77777777" w:rsidR="006874FB" w:rsidRDefault="00000000">
      <w:pPr>
        <w:pStyle w:val="CodeBlock"/>
        <w:shd w:val="clear" w:color="auto" w:fill="F6F8FA"/>
      </w:pPr>
      <w:r>
        <w:t>import org.springframework.web.bind.annotation.RestController;</w:t>
      </w:r>
    </w:p>
    <w:p w14:paraId="41E8B662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17A9990F" w14:textId="77777777" w:rsidR="006874FB" w:rsidRDefault="00000000">
      <w:pPr>
        <w:pStyle w:val="CodeBlock"/>
        <w:shd w:val="clear" w:color="auto" w:fill="F6F8FA"/>
      </w:pPr>
      <w:r>
        <w:t>@SpringBootApplication</w:t>
      </w:r>
    </w:p>
    <w:p w14:paraId="6061848D" w14:textId="77777777" w:rsidR="006874FB" w:rsidRDefault="00000000">
      <w:pPr>
        <w:pStyle w:val="CodeBlock"/>
        <w:shd w:val="clear" w:color="auto" w:fill="F6F8FA"/>
      </w:pPr>
      <w:r>
        <w:t>public class VitDevopsApplication {</w:t>
      </w:r>
    </w:p>
    <w:p w14:paraId="18270698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2C34A1E1" w14:textId="77777777" w:rsidR="006874FB" w:rsidRDefault="00000000">
      <w:pPr>
        <w:pStyle w:val="CodeBlock"/>
        <w:shd w:val="clear" w:color="auto" w:fill="F6F8FA"/>
      </w:pPr>
      <w:r>
        <w:t xml:space="preserve">    public static void main(String[] args) {</w:t>
      </w:r>
    </w:p>
    <w:p w14:paraId="7A32F21A" w14:textId="77777777" w:rsidR="006874FB" w:rsidRDefault="00000000">
      <w:pPr>
        <w:pStyle w:val="CodeBlock"/>
        <w:shd w:val="clear" w:color="auto" w:fill="F6F8FA"/>
      </w:pPr>
      <w:r>
        <w:t xml:space="preserve">        SpringApplication.run(VitDevopsApplication.class, args);</w:t>
      </w:r>
    </w:p>
    <w:p w14:paraId="0F7EC696" w14:textId="77777777" w:rsidR="006874FB" w:rsidRDefault="00000000">
      <w:pPr>
        <w:pStyle w:val="CodeBlock"/>
        <w:shd w:val="clear" w:color="auto" w:fill="F6F8FA"/>
      </w:pPr>
      <w:r>
        <w:t xml:space="preserve">    }</w:t>
      </w:r>
    </w:p>
    <w:p w14:paraId="0D9514C7" w14:textId="77777777" w:rsidR="006874FB" w:rsidRDefault="00000000">
      <w:pPr>
        <w:pStyle w:val="CodeBlock"/>
        <w:shd w:val="clear" w:color="auto" w:fill="F6F8FA"/>
      </w:pPr>
      <w:r>
        <w:t>}</w:t>
      </w:r>
    </w:p>
    <w:p w14:paraId="2B4AD72F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712DE516" w14:textId="77777777" w:rsidR="006874FB" w:rsidRDefault="00000000">
      <w:pPr>
        <w:pStyle w:val="CodeBlock"/>
        <w:shd w:val="clear" w:color="auto" w:fill="F6F8FA"/>
      </w:pPr>
      <w:r>
        <w:t>@RestController</w:t>
      </w:r>
    </w:p>
    <w:p w14:paraId="08BA73FB" w14:textId="77777777" w:rsidR="006874FB" w:rsidRDefault="00000000">
      <w:pPr>
        <w:pStyle w:val="CodeBlock"/>
        <w:shd w:val="clear" w:color="auto" w:fill="F6F8FA"/>
      </w:pPr>
      <w:r>
        <w:t>class HomeController {</w:t>
      </w:r>
    </w:p>
    <w:p w14:paraId="740028BD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4527E295" w14:textId="77777777" w:rsidR="006874FB" w:rsidRDefault="00000000">
      <w:pPr>
        <w:pStyle w:val="CodeBlock"/>
        <w:shd w:val="clear" w:color="auto" w:fill="F6F8FA"/>
      </w:pPr>
      <w:r>
        <w:t xml:space="preserve">    @GetMapping("/")</w:t>
      </w:r>
    </w:p>
    <w:p w14:paraId="262C34CA" w14:textId="77777777" w:rsidR="006874FB" w:rsidRDefault="00000000">
      <w:pPr>
        <w:pStyle w:val="CodeBlock"/>
        <w:shd w:val="clear" w:color="auto" w:fill="F6F8FA"/>
      </w:pPr>
      <w:r>
        <w:t xml:space="preserve">    public String home() {</w:t>
      </w:r>
    </w:p>
    <w:p w14:paraId="08F1E7E0" w14:textId="77777777" w:rsidR="006874FB" w:rsidRDefault="00000000">
      <w:pPr>
        <w:pStyle w:val="CodeBlock"/>
        <w:shd w:val="clear" w:color="auto" w:fill="F6F8FA"/>
      </w:pPr>
      <w:r>
        <w:t xml:space="preserve">        return "Welcome VIT Students - Java CI/CD with Azure DevOps is running successfully!";</w:t>
      </w:r>
    </w:p>
    <w:p w14:paraId="43594295" w14:textId="77777777" w:rsidR="006874FB" w:rsidRDefault="00000000">
      <w:pPr>
        <w:pStyle w:val="CodeBlock"/>
        <w:shd w:val="clear" w:color="auto" w:fill="F6F8FA"/>
      </w:pPr>
      <w:r>
        <w:t xml:space="preserve">    }</w:t>
      </w:r>
    </w:p>
    <w:p w14:paraId="525C2F89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359879B4" w14:textId="77777777" w:rsidR="006874FB" w:rsidRDefault="00000000">
      <w:pPr>
        <w:pStyle w:val="CodeBlock"/>
        <w:shd w:val="clear" w:color="auto" w:fill="F6F8FA"/>
      </w:pPr>
      <w:r>
        <w:t xml:space="preserve">    @GetMapping("/health")</w:t>
      </w:r>
    </w:p>
    <w:p w14:paraId="3581CD8D" w14:textId="77777777" w:rsidR="006874FB" w:rsidRDefault="00000000">
      <w:pPr>
        <w:pStyle w:val="CodeBlock"/>
        <w:shd w:val="clear" w:color="auto" w:fill="F6F8FA"/>
      </w:pPr>
      <w:r>
        <w:t xml:space="preserve">    public String health() {</w:t>
      </w:r>
    </w:p>
    <w:p w14:paraId="4FB767EC" w14:textId="77777777" w:rsidR="006874FB" w:rsidRDefault="00000000">
      <w:pPr>
        <w:pStyle w:val="CodeBlock"/>
        <w:shd w:val="clear" w:color="auto" w:fill="F6F8FA"/>
      </w:pPr>
      <w:r>
        <w:lastRenderedPageBreak/>
        <w:t xml:space="preserve">        return "Application is healthy";</w:t>
      </w:r>
    </w:p>
    <w:p w14:paraId="4A1AB06F" w14:textId="77777777" w:rsidR="006874FB" w:rsidRDefault="00000000">
      <w:pPr>
        <w:pStyle w:val="CodeBlock"/>
        <w:shd w:val="clear" w:color="auto" w:fill="F6F8FA"/>
      </w:pPr>
      <w:r>
        <w:t xml:space="preserve">    }</w:t>
      </w:r>
    </w:p>
    <w:p w14:paraId="7CEF7B25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0A543F11" w14:textId="77777777" w:rsidR="006874FB" w:rsidRDefault="00000000">
      <w:pPr>
        <w:pStyle w:val="CodeBlock"/>
        <w:shd w:val="clear" w:color="auto" w:fill="F6F8FA"/>
      </w:pPr>
      <w:r>
        <w:t xml:space="preserve">    @GetMapping("/version")</w:t>
      </w:r>
    </w:p>
    <w:p w14:paraId="5D043622" w14:textId="77777777" w:rsidR="006874FB" w:rsidRDefault="00000000">
      <w:pPr>
        <w:pStyle w:val="CodeBlock"/>
        <w:shd w:val="clear" w:color="auto" w:fill="F6F8FA"/>
      </w:pPr>
      <w:r>
        <w:t xml:space="preserve">    public String version() {</w:t>
      </w:r>
    </w:p>
    <w:p w14:paraId="059D90B8" w14:textId="77777777" w:rsidR="006874FB" w:rsidRDefault="00000000">
      <w:pPr>
        <w:pStyle w:val="CodeBlock"/>
        <w:shd w:val="clear" w:color="auto" w:fill="F6F8FA"/>
      </w:pPr>
      <w:r>
        <w:t xml:space="preserve">        return "Version 1.0 - Deployed using Azure DevOps Pipeline";</w:t>
      </w:r>
    </w:p>
    <w:p w14:paraId="08C59892" w14:textId="77777777" w:rsidR="006874FB" w:rsidRDefault="00000000">
      <w:pPr>
        <w:pStyle w:val="CodeBlock"/>
        <w:shd w:val="clear" w:color="auto" w:fill="F6F8FA"/>
      </w:pPr>
      <w:r>
        <w:t xml:space="preserve">    }</w:t>
      </w:r>
    </w:p>
    <w:p w14:paraId="1F7AD595" w14:textId="77777777" w:rsidR="006874FB" w:rsidRDefault="00000000">
      <w:pPr>
        <w:pStyle w:val="CodeBlock"/>
        <w:shd w:val="clear" w:color="auto" w:fill="F6F8FA"/>
      </w:pPr>
      <w:r>
        <w:t>}</w:t>
      </w:r>
    </w:p>
    <w:p w14:paraId="466085FA" w14:textId="77777777" w:rsidR="006874FB" w:rsidRDefault="00000000">
      <w:pPr>
        <w:pStyle w:val="CodeBlock"/>
        <w:shd w:val="clear" w:color="auto" w:fill="F6F8FA"/>
      </w:pPr>
      <w:r>
        <w:t>'@ | Set-Content "src/main/java/com/vit/devops/VitDevopsApplication.java"</w:t>
      </w:r>
    </w:p>
    <w:p w14:paraId="0000A14A" w14:textId="77777777" w:rsidR="006874FB" w:rsidRDefault="006874FB">
      <w:pPr>
        <w:spacing w:after="60"/>
      </w:pPr>
    </w:p>
    <w:p w14:paraId="333842B7" w14:textId="77777777" w:rsidR="006874FB" w:rsidRDefault="00000000">
      <w:pPr>
        <w:pStyle w:val="Heading2"/>
      </w:pPr>
      <w:r>
        <w:t>Step 3.5: Create application.properties</w:t>
      </w:r>
    </w:p>
    <w:p w14:paraId="10642E1E" w14:textId="77777777" w:rsidR="006874FB" w:rsidRDefault="00000000">
      <w:pPr>
        <w:pStyle w:val="CodeBlock"/>
        <w:shd w:val="clear" w:color="auto" w:fill="F6F8FA"/>
      </w:pPr>
      <w:r>
        <w:t>@'</w:t>
      </w:r>
    </w:p>
    <w:p w14:paraId="6E49E8AC" w14:textId="77777777" w:rsidR="006874FB" w:rsidRDefault="00000000">
      <w:pPr>
        <w:pStyle w:val="CodeBlock"/>
        <w:shd w:val="clear" w:color="auto" w:fill="F6F8FA"/>
      </w:pPr>
      <w:r>
        <w:t>server.port=${PORT:8080}</w:t>
      </w:r>
    </w:p>
    <w:p w14:paraId="246FFC08" w14:textId="77777777" w:rsidR="006874FB" w:rsidRDefault="00000000">
      <w:pPr>
        <w:pStyle w:val="CodeBlock"/>
        <w:shd w:val="clear" w:color="auto" w:fill="F6F8FA"/>
      </w:pPr>
      <w:r>
        <w:t>spring.application.name=vit-java-devops-demo</w:t>
      </w:r>
    </w:p>
    <w:p w14:paraId="772487F5" w14:textId="77777777" w:rsidR="006874FB" w:rsidRDefault="00000000">
      <w:pPr>
        <w:pStyle w:val="CodeBlock"/>
        <w:shd w:val="clear" w:color="auto" w:fill="F6F8FA"/>
      </w:pPr>
      <w:r>
        <w:t>'@ | Set-Content "src/main/resources/application.properties"</w:t>
      </w:r>
    </w:p>
    <w:p w14:paraId="4F80C607" w14:textId="77777777" w:rsidR="006874FB" w:rsidRDefault="006874FB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6874FB" w14:paraId="37E601A7" w14:textId="77777777">
        <w:trPr>
          <w:jc w:val="center"/>
        </w:trPr>
        <w:tc>
          <w:tcPr>
            <w:tcW w:w="10368" w:type="dxa"/>
            <w:shd w:val="clear" w:color="auto" w:fill="EAF4FF"/>
          </w:tcPr>
          <w:p w14:paraId="1A39D67C" w14:textId="77777777" w:rsidR="006874FB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 xml:space="preserve">Trainer Note: </w:t>
            </w:r>
            <w:r>
              <w:rPr>
                <w:sz w:val="18"/>
              </w:rPr>
              <w:t>Locally the app uses port 8080. In Azure App Service, the PORT environment variable can be supplied by the platform or configured as an app setting when required.</w:t>
            </w:r>
          </w:p>
        </w:tc>
      </w:tr>
    </w:tbl>
    <w:p w14:paraId="0DDA3CC3" w14:textId="77777777" w:rsidR="006874FB" w:rsidRDefault="006874FB"/>
    <w:p w14:paraId="0859B732" w14:textId="77777777" w:rsidR="006874FB" w:rsidRDefault="00000000">
      <w:pPr>
        <w:pStyle w:val="Heading2"/>
      </w:pPr>
      <w:r>
        <w:t>Step 3.6: Create Unit Test File</w:t>
      </w:r>
    </w:p>
    <w:p w14:paraId="74D5AF09" w14:textId="77777777" w:rsidR="006874FB" w:rsidRDefault="00000000">
      <w:pPr>
        <w:pStyle w:val="CodeBlock"/>
        <w:shd w:val="clear" w:color="auto" w:fill="F6F8FA"/>
      </w:pPr>
      <w:r>
        <w:t>@'</w:t>
      </w:r>
    </w:p>
    <w:p w14:paraId="44A8DD1D" w14:textId="77777777" w:rsidR="006874FB" w:rsidRDefault="00000000">
      <w:pPr>
        <w:pStyle w:val="CodeBlock"/>
        <w:shd w:val="clear" w:color="auto" w:fill="F6F8FA"/>
      </w:pPr>
      <w:r>
        <w:t>package com.vit.devops;</w:t>
      </w:r>
    </w:p>
    <w:p w14:paraId="1D376A4B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71F58108" w14:textId="77777777" w:rsidR="006874FB" w:rsidRDefault="00000000">
      <w:pPr>
        <w:pStyle w:val="CodeBlock"/>
        <w:shd w:val="clear" w:color="auto" w:fill="F6F8FA"/>
      </w:pPr>
      <w:r>
        <w:t>import org.junit.jupiter.api.Test;</w:t>
      </w:r>
    </w:p>
    <w:p w14:paraId="7263FC2D" w14:textId="77777777" w:rsidR="006874FB" w:rsidRDefault="00000000">
      <w:pPr>
        <w:pStyle w:val="CodeBlock"/>
        <w:shd w:val="clear" w:color="auto" w:fill="F6F8FA"/>
      </w:pPr>
      <w:r>
        <w:t>import org.springframework.boot.test.context.SpringBootTest;</w:t>
      </w:r>
    </w:p>
    <w:p w14:paraId="00CE3653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0206B7E4" w14:textId="77777777" w:rsidR="006874FB" w:rsidRDefault="00000000">
      <w:pPr>
        <w:pStyle w:val="CodeBlock"/>
        <w:shd w:val="clear" w:color="auto" w:fill="F6F8FA"/>
      </w:pPr>
      <w:r>
        <w:t>@SpringBootTest</w:t>
      </w:r>
    </w:p>
    <w:p w14:paraId="56C95FF9" w14:textId="77777777" w:rsidR="006874FB" w:rsidRDefault="00000000">
      <w:pPr>
        <w:pStyle w:val="CodeBlock"/>
        <w:shd w:val="clear" w:color="auto" w:fill="F6F8FA"/>
      </w:pPr>
      <w:r>
        <w:t>class VitDevopsApplicationTests {</w:t>
      </w:r>
    </w:p>
    <w:p w14:paraId="0673B700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20403692" w14:textId="77777777" w:rsidR="006874FB" w:rsidRDefault="00000000">
      <w:pPr>
        <w:pStyle w:val="CodeBlock"/>
        <w:shd w:val="clear" w:color="auto" w:fill="F6F8FA"/>
      </w:pPr>
      <w:r>
        <w:t xml:space="preserve">    @Test</w:t>
      </w:r>
    </w:p>
    <w:p w14:paraId="5A7A4206" w14:textId="77777777" w:rsidR="006874FB" w:rsidRDefault="00000000">
      <w:pPr>
        <w:pStyle w:val="CodeBlock"/>
        <w:shd w:val="clear" w:color="auto" w:fill="F6F8FA"/>
      </w:pPr>
      <w:r>
        <w:t xml:space="preserve">    void contextLoads() {</w:t>
      </w:r>
    </w:p>
    <w:p w14:paraId="1F43C8DB" w14:textId="77777777" w:rsidR="006874FB" w:rsidRDefault="00000000">
      <w:pPr>
        <w:pStyle w:val="CodeBlock"/>
        <w:shd w:val="clear" w:color="auto" w:fill="F6F8FA"/>
      </w:pPr>
      <w:r>
        <w:t xml:space="preserve">    }</w:t>
      </w:r>
    </w:p>
    <w:p w14:paraId="067D49E3" w14:textId="77777777" w:rsidR="006874FB" w:rsidRDefault="00000000">
      <w:pPr>
        <w:pStyle w:val="CodeBlock"/>
        <w:shd w:val="clear" w:color="auto" w:fill="F6F8FA"/>
      </w:pPr>
      <w:r>
        <w:t>}</w:t>
      </w:r>
    </w:p>
    <w:p w14:paraId="0F883227" w14:textId="77777777" w:rsidR="006874FB" w:rsidRDefault="00000000">
      <w:pPr>
        <w:pStyle w:val="CodeBlock"/>
        <w:shd w:val="clear" w:color="auto" w:fill="F6F8FA"/>
      </w:pPr>
      <w:r>
        <w:t>'@ | Set-Content "src/test/java/com/vit/devops/VitDevopsApplicationTests.java"</w:t>
      </w:r>
    </w:p>
    <w:p w14:paraId="76F8CDD8" w14:textId="77777777" w:rsidR="006874FB" w:rsidRDefault="006874FB">
      <w:pPr>
        <w:spacing w:after="60"/>
      </w:pPr>
    </w:p>
    <w:p w14:paraId="41FDC2D7" w14:textId="77777777" w:rsidR="006874FB" w:rsidRDefault="00000000">
      <w:pPr>
        <w:pStyle w:val="Heading2"/>
      </w:pPr>
      <w:r>
        <w:t>Step 3.7: Create .gitignore</w:t>
      </w:r>
    </w:p>
    <w:p w14:paraId="3F28972F" w14:textId="77777777" w:rsidR="006874FB" w:rsidRDefault="00000000">
      <w:pPr>
        <w:pStyle w:val="CodeBlock"/>
        <w:shd w:val="clear" w:color="auto" w:fill="F6F8FA"/>
      </w:pPr>
      <w:r>
        <w:t>@'</w:t>
      </w:r>
    </w:p>
    <w:p w14:paraId="133CC131" w14:textId="77777777" w:rsidR="006874FB" w:rsidRDefault="00000000">
      <w:pPr>
        <w:pStyle w:val="CodeBlock"/>
        <w:shd w:val="clear" w:color="auto" w:fill="F6F8FA"/>
      </w:pPr>
      <w:r>
        <w:t>target/</w:t>
      </w:r>
    </w:p>
    <w:p w14:paraId="1CCC237C" w14:textId="77777777" w:rsidR="006874FB" w:rsidRDefault="00000000">
      <w:pPr>
        <w:pStyle w:val="CodeBlock"/>
        <w:shd w:val="clear" w:color="auto" w:fill="F6F8FA"/>
      </w:pPr>
      <w:r>
        <w:t>*.class</w:t>
      </w:r>
    </w:p>
    <w:p w14:paraId="5E7A05BD" w14:textId="77777777" w:rsidR="006874FB" w:rsidRDefault="00000000">
      <w:pPr>
        <w:pStyle w:val="CodeBlock"/>
        <w:shd w:val="clear" w:color="auto" w:fill="F6F8FA"/>
      </w:pPr>
      <w:r>
        <w:t>.idea/</w:t>
      </w:r>
    </w:p>
    <w:p w14:paraId="0A3B1E9F" w14:textId="77777777" w:rsidR="006874FB" w:rsidRDefault="00000000">
      <w:pPr>
        <w:pStyle w:val="CodeBlock"/>
        <w:shd w:val="clear" w:color="auto" w:fill="F6F8FA"/>
      </w:pPr>
      <w:r>
        <w:t>.vscode/</w:t>
      </w:r>
    </w:p>
    <w:p w14:paraId="19127003" w14:textId="77777777" w:rsidR="006874FB" w:rsidRDefault="00000000">
      <w:pPr>
        <w:pStyle w:val="CodeBlock"/>
        <w:shd w:val="clear" w:color="auto" w:fill="F6F8FA"/>
      </w:pPr>
      <w:r>
        <w:t>.DS_Store</w:t>
      </w:r>
    </w:p>
    <w:p w14:paraId="735FEA0B" w14:textId="77777777" w:rsidR="006874FB" w:rsidRDefault="00000000">
      <w:pPr>
        <w:pStyle w:val="CodeBlock"/>
        <w:shd w:val="clear" w:color="auto" w:fill="F6F8FA"/>
      </w:pPr>
      <w:r>
        <w:t>*.log</w:t>
      </w:r>
    </w:p>
    <w:p w14:paraId="41A2A8B9" w14:textId="77777777" w:rsidR="006874FB" w:rsidRDefault="00000000">
      <w:pPr>
        <w:pStyle w:val="CodeBlock"/>
        <w:shd w:val="clear" w:color="auto" w:fill="F6F8FA"/>
      </w:pPr>
      <w:r>
        <w:t>'@ | Set-Content ".gitignore"</w:t>
      </w:r>
    </w:p>
    <w:p w14:paraId="182F9D72" w14:textId="77777777" w:rsidR="006874FB" w:rsidRDefault="006874FB">
      <w:pPr>
        <w:spacing w:after="60"/>
      </w:pPr>
    </w:p>
    <w:p w14:paraId="75B7E8E4" w14:textId="77777777" w:rsidR="006874FB" w:rsidRDefault="00000000">
      <w:pPr>
        <w:pStyle w:val="Heading2"/>
      </w:pPr>
      <w:r>
        <w:t>Step 3.8: Verify Folder Structure</w:t>
      </w:r>
    </w:p>
    <w:p w14:paraId="2B6E61CC" w14:textId="77777777" w:rsidR="006874FB" w:rsidRDefault="00000000">
      <w:pPr>
        <w:pStyle w:val="CodeBlock"/>
        <w:shd w:val="clear" w:color="auto" w:fill="F6F8FA"/>
      </w:pPr>
      <w:r>
        <w:t>tree /F</w:t>
      </w:r>
    </w:p>
    <w:p w14:paraId="44AAA966" w14:textId="77777777" w:rsidR="006874FB" w:rsidRDefault="006874FB">
      <w:pPr>
        <w:spacing w:after="60"/>
      </w:pPr>
    </w:p>
    <w:p w14:paraId="6231832C" w14:textId="77777777" w:rsidR="006874FB" w:rsidRDefault="00000000">
      <w:pPr>
        <w:pStyle w:val="CodeCaption"/>
      </w:pPr>
      <w:r>
        <w:t>Expected structure</w:t>
      </w:r>
    </w:p>
    <w:p w14:paraId="20821603" w14:textId="77777777" w:rsidR="006874FB" w:rsidRDefault="00000000">
      <w:pPr>
        <w:pStyle w:val="CodeBlock"/>
        <w:shd w:val="clear" w:color="auto" w:fill="F6F8FA"/>
      </w:pPr>
      <w:r>
        <w:t>vit-java-devops-demo</w:t>
      </w:r>
    </w:p>
    <w:p w14:paraId="39934190" w14:textId="77777777" w:rsidR="006874FB" w:rsidRDefault="00000000">
      <w:pPr>
        <w:pStyle w:val="CodeBlock"/>
        <w:shd w:val="clear" w:color="auto" w:fill="F6F8FA"/>
      </w:pPr>
      <w:r>
        <w:t>│   pom.xml</w:t>
      </w:r>
    </w:p>
    <w:p w14:paraId="61470E4C" w14:textId="77777777" w:rsidR="006874FB" w:rsidRDefault="00000000">
      <w:pPr>
        <w:pStyle w:val="CodeBlock"/>
        <w:shd w:val="clear" w:color="auto" w:fill="F6F8FA"/>
      </w:pPr>
      <w:r>
        <w:t>│   .gitignore</w:t>
      </w:r>
    </w:p>
    <w:p w14:paraId="7DFC6368" w14:textId="77777777" w:rsidR="006874FB" w:rsidRDefault="00000000">
      <w:pPr>
        <w:pStyle w:val="CodeBlock"/>
        <w:shd w:val="clear" w:color="auto" w:fill="F6F8FA"/>
      </w:pPr>
      <w:r>
        <w:t>│</w:t>
      </w:r>
    </w:p>
    <w:p w14:paraId="567E78E7" w14:textId="77777777" w:rsidR="006874FB" w:rsidRDefault="00000000">
      <w:pPr>
        <w:pStyle w:val="CodeBlock"/>
        <w:shd w:val="clear" w:color="auto" w:fill="F6F8FA"/>
      </w:pPr>
      <w:r>
        <w:t>└───src</w:t>
      </w:r>
    </w:p>
    <w:p w14:paraId="4CF113F4" w14:textId="77777777" w:rsidR="006874FB" w:rsidRDefault="00000000">
      <w:pPr>
        <w:pStyle w:val="CodeBlock"/>
        <w:shd w:val="clear" w:color="auto" w:fill="F6F8FA"/>
      </w:pPr>
      <w:r>
        <w:t xml:space="preserve">    ├───main</w:t>
      </w:r>
    </w:p>
    <w:p w14:paraId="57974FE8" w14:textId="77777777" w:rsidR="006874FB" w:rsidRDefault="00000000">
      <w:pPr>
        <w:pStyle w:val="CodeBlock"/>
        <w:shd w:val="clear" w:color="auto" w:fill="F6F8FA"/>
      </w:pPr>
      <w:r>
        <w:t xml:space="preserve">    │   ├───java</w:t>
      </w:r>
    </w:p>
    <w:p w14:paraId="62E15012" w14:textId="77777777" w:rsidR="006874FB" w:rsidRDefault="00000000">
      <w:pPr>
        <w:pStyle w:val="CodeBlock"/>
        <w:shd w:val="clear" w:color="auto" w:fill="F6F8FA"/>
      </w:pPr>
      <w:r>
        <w:t xml:space="preserve">    │   │   └───com</w:t>
      </w:r>
    </w:p>
    <w:p w14:paraId="78C9A5BE" w14:textId="77777777" w:rsidR="006874FB" w:rsidRDefault="00000000">
      <w:pPr>
        <w:pStyle w:val="CodeBlock"/>
        <w:shd w:val="clear" w:color="auto" w:fill="F6F8FA"/>
      </w:pPr>
      <w:r>
        <w:t xml:space="preserve">    │   │       └───vit</w:t>
      </w:r>
    </w:p>
    <w:p w14:paraId="6AE856BE" w14:textId="77777777" w:rsidR="006874FB" w:rsidRDefault="00000000">
      <w:pPr>
        <w:pStyle w:val="CodeBlock"/>
        <w:shd w:val="clear" w:color="auto" w:fill="F6F8FA"/>
      </w:pPr>
      <w:r>
        <w:t xml:space="preserve">    │   │           └───devops</w:t>
      </w:r>
    </w:p>
    <w:p w14:paraId="6E54A670" w14:textId="77777777" w:rsidR="006874FB" w:rsidRDefault="00000000">
      <w:pPr>
        <w:pStyle w:val="CodeBlock"/>
        <w:shd w:val="clear" w:color="auto" w:fill="F6F8FA"/>
      </w:pPr>
      <w:r>
        <w:t xml:space="preserve">    │   │                   VitDevopsApplication.java</w:t>
      </w:r>
    </w:p>
    <w:p w14:paraId="40821AC9" w14:textId="77777777" w:rsidR="006874FB" w:rsidRDefault="00000000">
      <w:pPr>
        <w:pStyle w:val="CodeBlock"/>
        <w:shd w:val="clear" w:color="auto" w:fill="F6F8FA"/>
      </w:pPr>
      <w:r>
        <w:t xml:space="preserve">    │   └───resources</w:t>
      </w:r>
    </w:p>
    <w:p w14:paraId="5A4A73D9" w14:textId="77777777" w:rsidR="006874FB" w:rsidRDefault="00000000">
      <w:pPr>
        <w:pStyle w:val="CodeBlock"/>
        <w:shd w:val="clear" w:color="auto" w:fill="F6F8FA"/>
      </w:pPr>
      <w:r>
        <w:lastRenderedPageBreak/>
        <w:t xml:space="preserve">    │           application.properties</w:t>
      </w:r>
    </w:p>
    <w:p w14:paraId="754B3C12" w14:textId="77777777" w:rsidR="006874FB" w:rsidRDefault="00000000">
      <w:pPr>
        <w:pStyle w:val="CodeBlock"/>
        <w:shd w:val="clear" w:color="auto" w:fill="F6F8FA"/>
      </w:pPr>
      <w:r>
        <w:t xml:space="preserve">    └───test</w:t>
      </w:r>
    </w:p>
    <w:p w14:paraId="624C827C" w14:textId="77777777" w:rsidR="006874FB" w:rsidRDefault="00000000">
      <w:pPr>
        <w:pStyle w:val="CodeBlock"/>
        <w:shd w:val="clear" w:color="auto" w:fill="F6F8FA"/>
      </w:pPr>
      <w:r>
        <w:t xml:space="preserve">        └───java</w:t>
      </w:r>
    </w:p>
    <w:p w14:paraId="2C36CA4E" w14:textId="77777777" w:rsidR="006874FB" w:rsidRDefault="00000000">
      <w:pPr>
        <w:pStyle w:val="CodeBlock"/>
        <w:shd w:val="clear" w:color="auto" w:fill="F6F8FA"/>
      </w:pPr>
      <w:r>
        <w:t xml:space="preserve">            └───com</w:t>
      </w:r>
    </w:p>
    <w:p w14:paraId="4CFBE475" w14:textId="77777777" w:rsidR="006874FB" w:rsidRDefault="00000000">
      <w:pPr>
        <w:pStyle w:val="CodeBlock"/>
        <w:shd w:val="clear" w:color="auto" w:fill="F6F8FA"/>
      </w:pPr>
      <w:r>
        <w:t xml:space="preserve">                └───vit</w:t>
      </w:r>
    </w:p>
    <w:p w14:paraId="76783956" w14:textId="77777777" w:rsidR="006874FB" w:rsidRDefault="00000000">
      <w:pPr>
        <w:pStyle w:val="CodeBlock"/>
        <w:shd w:val="clear" w:color="auto" w:fill="F6F8FA"/>
      </w:pPr>
      <w:r>
        <w:t xml:space="preserve">                    └───devops</w:t>
      </w:r>
    </w:p>
    <w:p w14:paraId="7D3C9A77" w14:textId="77777777" w:rsidR="006874FB" w:rsidRDefault="00000000">
      <w:pPr>
        <w:pStyle w:val="CodeBlock"/>
        <w:shd w:val="clear" w:color="auto" w:fill="F6F8FA"/>
      </w:pPr>
      <w:r>
        <w:t xml:space="preserve">                            VitDevopsApplicationTests.java</w:t>
      </w:r>
    </w:p>
    <w:p w14:paraId="18FEBBBF" w14:textId="77777777" w:rsidR="006874FB" w:rsidRDefault="006874FB">
      <w:pPr>
        <w:spacing w:after="60"/>
      </w:pPr>
    </w:p>
    <w:p w14:paraId="7F75533E" w14:textId="77777777" w:rsidR="006874FB" w:rsidRDefault="00000000">
      <w:pPr>
        <w:pStyle w:val="Heading1"/>
        <w:pBdr>
          <w:bottom w:val="single" w:sz="6" w:space="1" w:color="D9D9D9"/>
        </w:pBdr>
      </w:pPr>
      <w:r>
        <w:t>4. Build and Run the Application Locally</w:t>
      </w:r>
    </w:p>
    <w:p w14:paraId="53076EF4" w14:textId="77777777" w:rsidR="006874FB" w:rsidRDefault="00000000">
      <w:pPr>
        <w:pStyle w:val="Heading2"/>
      </w:pPr>
      <w:r>
        <w:t>Step 4.1: Maven Build</w:t>
      </w:r>
    </w:p>
    <w:p w14:paraId="5F38632D" w14:textId="77777777" w:rsidR="006874FB" w:rsidRDefault="00000000">
      <w:pPr>
        <w:pStyle w:val="CodeBlock"/>
        <w:shd w:val="clear" w:color="auto" w:fill="F6F8FA"/>
      </w:pPr>
      <w:r>
        <w:t>mvn clean package</w:t>
      </w:r>
    </w:p>
    <w:p w14:paraId="11419BB4" w14:textId="77777777" w:rsidR="006874FB" w:rsidRDefault="006874FB">
      <w:pPr>
        <w:spacing w:after="60"/>
      </w:pPr>
    </w:p>
    <w:p w14:paraId="1CFF0084" w14:textId="77777777" w:rsidR="006874FB" w:rsidRDefault="00000000">
      <w:pPr>
        <w:pStyle w:val="Heading2"/>
      </w:pPr>
      <w:r>
        <w:t>Step 4.2: Verify JAR File</w:t>
      </w:r>
    </w:p>
    <w:p w14:paraId="7DC37D4C" w14:textId="77777777" w:rsidR="006874FB" w:rsidRDefault="00000000">
      <w:pPr>
        <w:pStyle w:val="CodeBlock"/>
        <w:shd w:val="clear" w:color="auto" w:fill="F6F8FA"/>
      </w:pPr>
      <w:r>
        <w:t>dir target</w:t>
      </w:r>
    </w:p>
    <w:p w14:paraId="4FAAD966" w14:textId="77777777" w:rsidR="006874FB" w:rsidRDefault="006874FB">
      <w:pPr>
        <w:spacing w:after="60"/>
      </w:pPr>
    </w:p>
    <w:p w14:paraId="68630395" w14:textId="77777777" w:rsidR="006874FB" w:rsidRDefault="00000000">
      <w:r>
        <w:t>Expected output should contain app.jar.</w:t>
      </w:r>
    </w:p>
    <w:p w14:paraId="398D49B0" w14:textId="77777777" w:rsidR="006874FB" w:rsidRDefault="00000000">
      <w:pPr>
        <w:pStyle w:val="Heading2"/>
      </w:pPr>
      <w:r>
        <w:t>Step 4.3: Run Application Locally</w:t>
      </w:r>
    </w:p>
    <w:p w14:paraId="7C50C79D" w14:textId="77777777" w:rsidR="006874FB" w:rsidRDefault="00000000">
      <w:pPr>
        <w:pStyle w:val="CodeBlock"/>
        <w:shd w:val="clear" w:color="auto" w:fill="F6F8FA"/>
      </w:pPr>
      <w:r>
        <w:t>java -jar target/app.jar</w:t>
      </w:r>
    </w:p>
    <w:p w14:paraId="4206DAB4" w14:textId="77777777" w:rsidR="006874FB" w:rsidRDefault="006874FB">
      <w:pPr>
        <w:spacing w:after="60"/>
      </w:pPr>
    </w:p>
    <w:p w14:paraId="1C011138" w14:textId="77777777" w:rsidR="006874FB" w:rsidRDefault="00000000">
      <w:pPr>
        <w:pStyle w:val="Heading2"/>
      </w:pPr>
      <w:r>
        <w:t>Step 4.4: Test Browser Endpoints</w:t>
      </w:r>
    </w:p>
    <w:p w14:paraId="6FFE6569" w14:textId="77777777" w:rsidR="006874FB" w:rsidRDefault="00000000">
      <w:pPr>
        <w:pStyle w:val="CodeBlock"/>
        <w:shd w:val="clear" w:color="auto" w:fill="F6F8FA"/>
      </w:pPr>
      <w:r>
        <w:t>http://localhost:8080/</w:t>
      </w:r>
    </w:p>
    <w:p w14:paraId="0D8565B5" w14:textId="77777777" w:rsidR="006874FB" w:rsidRDefault="00000000">
      <w:pPr>
        <w:pStyle w:val="CodeBlock"/>
        <w:shd w:val="clear" w:color="auto" w:fill="F6F8FA"/>
      </w:pPr>
      <w:r>
        <w:t>http://localhost:8080/health</w:t>
      </w:r>
    </w:p>
    <w:p w14:paraId="519B8E45" w14:textId="77777777" w:rsidR="006874FB" w:rsidRDefault="00000000">
      <w:pPr>
        <w:pStyle w:val="CodeBlock"/>
        <w:shd w:val="clear" w:color="auto" w:fill="F6F8FA"/>
      </w:pPr>
      <w:r>
        <w:t>http://localhost:8080/version</w:t>
      </w:r>
    </w:p>
    <w:p w14:paraId="57ADCBC6" w14:textId="77777777" w:rsidR="006874FB" w:rsidRDefault="006874FB">
      <w:pPr>
        <w:spacing w:after="60"/>
      </w:pPr>
    </w:p>
    <w:p w14:paraId="416F5B8C" w14:textId="77777777" w:rsidR="006874FB" w:rsidRDefault="00000000">
      <w:pPr>
        <w:pStyle w:val="Heading2"/>
      </w:pPr>
      <w:r>
        <w:t>Step 4.5: Stop Application</w:t>
      </w:r>
    </w:p>
    <w:p w14:paraId="6817E3EC" w14:textId="77777777" w:rsidR="006874FB" w:rsidRDefault="00000000">
      <w:pPr>
        <w:pStyle w:val="CodeBlock"/>
        <w:shd w:val="clear" w:color="auto" w:fill="F6F8FA"/>
      </w:pPr>
      <w:r>
        <w:t>CTRL + C</w:t>
      </w:r>
    </w:p>
    <w:p w14:paraId="778FBB4F" w14:textId="77777777" w:rsidR="006874FB" w:rsidRDefault="006874FB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6874FB" w14:paraId="22F676B5" w14:textId="77777777">
        <w:trPr>
          <w:jc w:val="center"/>
        </w:trPr>
        <w:tc>
          <w:tcPr>
            <w:tcW w:w="10368" w:type="dxa"/>
            <w:shd w:val="clear" w:color="auto" w:fill="EAF4FF"/>
          </w:tcPr>
          <w:p w14:paraId="6011B916" w14:textId="77777777" w:rsidR="006874FB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 xml:space="preserve">Trainer Note: </w:t>
            </w:r>
            <w:r>
              <w:rPr>
                <w:sz w:val="18"/>
              </w:rPr>
              <w:t>Before creating CI/CD, always validate that the app works locally. Pipelines should automate a working process, not hide basic application errors.</w:t>
            </w:r>
          </w:p>
        </w:tc>
      </w:tr>
    </w:tbl>
    <w:p w14:paraId="6434BEF1" w14:textId="77777777" w:rsidR="006874FB" w:rsidRDefault="006874FB"/>
    <w:p w14:paraId="568DFE70" w14:textId="77777777" w:rsidR="006874FB" w:rsidRDefault="00000000">
      <w:pPr>
        <w:pStyle w:val="Heading1"/>
        <w:pBdr>
          <w:bottom w:val="single" w:sz="6" w:space="1" w:color="D9D9D9"/>
        </w:pBdr>
      </w:pPr>
      <w:r>
        <w:t>5. Push Source Code to Git Repository</w:t>
      </w:r>
    </w:p>
    <w:p w14:paraId="2066F531" w14:textId="77777777" w:rsidR="006874FB" w:rsidRDefault="00000000">
      <w:pPr>
        <w:pStyle w:val="Heading2"/>
      </w:pPr>
      <w:r>
        <w:t>Step 5.1: Initialize Git</w:t>
      </w:r>
    </w:p>
    <w:p w14:paraId="28D91EDC" w14:textId="77777777" w:rsidR="006874FB" w:rsidRDefault="00000000">
      <w:pPr>
        <w:pStyle w:val="CodeBlock"/>
        <w:shd w:val="clear" w:color="auto" w:fill="F6F8FA"/>
      </w:pPr>
      <w:r>
        <w:t>git init</w:t>
      </w:r>
    </w:p>
    <w:p w14:paraId="2C81B165" w14:textId="77777777" w:rsidR="006874FB" w:rsidRDefault="00000000">
      <w:pPr>
        <w:pStyle w:val="CodeBlock"/>
        <w:shd w:val="clear" w:color="auto" w:fill="F6F8FA"/>
      </w:pPr>
      <w:r>
        <w:t>git add .</w:t>
      </w:r>
    </w:p>
    <w:p w14:paraId="067F3082" w14:textId="77777777" w:rsidR="006874FB" w:rsidRDefault="00000000">
      <w:pPr>
        <w:pStyle w:val="CodeBlock"/>
        <w:shd w:val="clear" w:color="auto" w:fill="F6F8FA"/>
      </w:pPr>
      <w:r>
        <w:t>git commit -m "Initial Java Spring Boot application for Azure DevOps CI/CD"</w:t>
      </w:r>
    </w:p>
    <w:p w14:paraId="5874A346" w14:textId="77777777" w:rsidR="006874FB" w:rsidRDefault="006874FB">
      <w:pPr>
        <w:spacing w:after="60"/>
      </w:pPr>
    </w:p>
    <w:p w14:paraId="0DA8892D" w14:textId="77777777" w:rsidR="006874FB" w:rsidRDefault="00000000">
      <w:pPr>
        <w:pStyle w:val="Heading2"/>
      </w:pPr>
      <w:r>
        <w:t>Option A: Push to Azure Repos</w:t>
      </w:r>
    </w:p>
    <w:p w14:paraId="15A34789" w14:textId="77777777" w:rsidR="006874FB" w:rsidRDefault="00000000">
      <w:pPr>
        <w:pStyle w:val="CodeBlock"/>
        <w:shd w:val="clear" w:color="auto" w:fill="F6F8FA"/>
      </w:pPr>
      <w:r>
        <w:t>git remote add origin https://dev.azure.com/YOUR_ORG/YOUR_PROJECT/_git/vit-java-devops-demo</w:t>
      </w:r>
    </w:p>
    <w:p w14:paraId="33FC117C" w14:textId="77777777" w:rsidR="006874FB" w:rsidRDefault="00000000">
      <w:pPr>
        <w:pStyle w:val="CodeBlock"/>
        <w:shd w:val="clear" w:color="auto" w:fill="F6F8FA"/>
      </w:pPr>
      <w:r>
        <w:t>git branch -M main</w:t>
      </w:r>
    </w:p>
    <w:p w14:paraId="68379D28" w14:textId="77777777" w:rsidR="006874FB" w:rsidRDefault="00000000">
      <w:pPr>
        <w:pStyle w:val="CodeBlock"/>
        <w:shd w:val="clear" w:color="auto" w:fill="F6F8FA"/>
      </w:pPr>
      <w:r>
        <w:t>git push -u origin main</w:t>
      </w:r>
    </w:p>
    <w:p w14:paraId="389502F0" w14:textId="77777777" w:rsidR="006874FB" w:rsidRDefault="006874FB">
      <w:pPr>
        <w:spacing w:after="60"/>
      </w:pPr>
    </w:p>
    <w:p w14:paraId="479E913F" w14:textId="77777777" w:rsidR="006874FB" w:rsidRDefault="00000000">
      <w:pPr>
        <w:pStyle w:val="Heading2"/>
      </w:pPr>
      <w:r>
        <w:t>Option B: Push to GitHub</w:t>
      </w:r>
    </w:p>
    <w:p w14:paraId="2936F27C" w14:textId="77777777" w:rsidR="006874FB" w:rsidRDefault="00000000">
      <w:pPr>
        <w:pStyle w:val="CodeBlock"/>
        <w:shd w:val="clear" w:color="auto" w:fill="F6F8FA"/>
      </w:pPr>
      <w:r>
        <w:t>git remote add origin https://github.com/YOUR_USERNAME/vit-java-devops-demo.git</w:t>
      </w:r>
    </w:p>
    <w:p w14:paraId="3C01354C" w14:textId="77777777" w:rsidR="006874FB" w:rsidRDefault="00000000">
      <w:pPr>
        <w:pStyle w:val="CodeBlock"/>
        <w:shd w:val="clear" w:color="auto" w:fill="F6F8FA"/>
      </w:pPr>
      <w:r>
        <w:t>git branch -M main</w:t>
      </w:r>
    </w:p>
    <w:p w14:paraId="15666B92" w14:textId="77777777" w:rsidR="006874FB" w:rsidRDefault="00000000">
      <w:pPr>
        <w:pStyle w:val="CodeBlock"/>
        <w:shd w:val="clear" w:color="auto" w:fill="F6F8FA"/>
      </w:pPr>
      <w:r>
        <w:lastRenderedPageBreak/>
        <w:t>git push -u origin main</w:t>
      </w:r>
    </w:p>
    <w:p w14:paraId="1539740B" w14:textId="77777777" w:rsidR="006874FB" w:rsidRDefault="006874FB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6874FB" w14:paraId="31A198C0" w14:textId="77777777">
        <w:trPr>
          <w:jc w:val="center"/>
        </w:trPr>
        <w:tc>
          <w:tcPr>
            <w:tcW w:w="10368" w:type="dxa"/>
            <w:shd w:val="clear" w:color="auto" w:fill="FFF2CC"/>
          </w:tcPr>
          <w:p w14:paraId="58257FB8" w14:textId="77777777" w:rsidR="006874FB" w:rsidRDefault="00000000">
            <w:pPr>
              <w:spacing w:after="0"/>
            </w:pPr>
            <w:r>
              <w:rPr>
                <w:b/>
                <w:sz w:val="18"/>
              </w:rPr>
              <w:t xml:space="preserve">Important: </w:t>
            </w:r>
            <w:r>
              <w:rPr>
                <w:sz w:val="18"/>
              </w:rPr>
              <w:t>Use either Azure Repos or GitHub. Do not configure both remotes during the beginner lab unless students already understand Git remotes.</w:t>
            </w:r>
          </w:p>
        </w:tc>
      </w:tr>
    </w:tbl>
    <w:p w14:paraId="1F6DCE9A" w14:textId="77777777" w:rsidR="006874FB" w:rsidRDefault="006874FB"/>
    <w:p w14:paraId="529B9D0C" w14:textId="77777777" w:rsidR="006874FB" w:rsidRDefault="00000000">
      <w:pPr>
        <w:pStyle w:val="Heading1"/>
        <w:pBdr>
          <w:bottom w:val="single" w:sz="6" w:space="1" w:color="D9D9D9"/>
        </w:pBdr>
      </w:pPr>
      <w:r>
        <w:t>6. Create Azure App Service Using Azure CLI</w:t>
      </w:r>
    </w:p>
    <w:p w14:paraId="36E4AA8E" w14:textId="77777777" w:rsidR="006874FB" w:rsidRDefault="00000000">
      <w:pPr>
        <w:pStyle w:val="Heading2"/>
      </w:pPr>
      <w:r>
        <w:t>Step 6.1: Set Variables in PowerShell</w:t>
      </w:r>
    </w:p>
    <w:p w14:paraId="7D6FD137" w14:textId="77777777" w:rsidR="006874FB" w:rsidRDefault="00000000">
      <w:pPr>
        <w:pStyle w:val="CodeBlock"/>
        <w:shd w:val="clear" w:color="auto" w:fill="F6F8FA"/>
      </w:pPr>
      <w:r>
        <w:t>$RESOURCE_GROUP="rg-vit-java-devops"</w:t>
      </w:r>
    </w:p>
    <w:p w14:paraId="45BA1DB2" w14:textId="77777777" w:rsidR="006874FB" w:rsidRDefault="00000000">
      <w:pPr>
        <w:pStyle w:val="CodeBlock"/>
        <w:shd w:val="clear" w:color="auto" w:fill="F6F8FA"/>
      </w:pPr>
      <w:r>
        <w:t>$LOCATION="centralindia"</w:t>
      </w:r>
    </w:p>
    <w:p w14:paraId="1012131A" w14:textId="77777777" w:rsidR="006874FB" w:rsidRDefault="00000000">
      <w:pPr>
        <w:pStyle w:val="CodeBlock"/>
        <w:shd w:val="clear" w:color="auto" w:fill="F6F8FA"/>
      </w:pPr>
      <w:r>
        <w:t>$APP_SERVICE_PLAN="asp-vit-java-devops"</w:t>
      </w:r>
    </w:p>
    <w:p w14:paraId="20739354" w14:textId="77777777" w:rsidR="006874FB" w:rsidRDefault="00000000">
      <w:pPr>
        <w:pStyle w:val="CodeBlock"/>
        <w:shd w:val="clear" w:color="auto" w:fill="F6F8FA"/>
      </w:pPr>
      <w:r>
        <w:t>$WEBAPP_NAME="vit-java-devops-demo-&lt;unique-name&gt;"</w:t>
      </w:r>
    </w:p>
    <w:p w14:paraId="0CE7D0EA" w14:textId="77777777" w:rsidR="006874FB" w:rsidRDefault="006874FB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6874FB" w14:paraId="0A183FBB" w14:textId="77777777">
        <w:trPr>
          <w:jc w:val="center"/>
        </w:trPr>
        <w:tc>
          <w:tcPr>
            <w:tcW w:w="10368" w:type="dxa"/>
            <w:shd w:val="clear" w:color="auto" w:fill="FFF2CC"/>
          </w:tcPr>
          <w:p w14:paraId="34465ADA" w14:textId="77777777" w:rsidR="006874FB" w:rsidRDefault="00000000">
            <w:pPr>
              <w:spacing w:after="0"/>
            </w:pPr>
            <w:r>
              <w:rPr>
                <w:b/>
                <w:sz w:val="18"/>
              </w:rPr>
              <w:t xml:space="preserve">Important: </w:t>
            </w:r>
            <w:r>
              <w:rPr>
                <w:sz w:val="18"/>
              </w:rPr>
              <w:t>The Web App name must be globally unique because it becomes part of azurewebsites.net. Example: vit-java-devops-demo-chaithanya2026.</w:t>
            </w:r>
          </w:p>
        </w:tc>
      </w:tr>
    </w:tbl>
    <w:p w14:paraId="5F5196F0" w14:textId="77777777" w:rsidR="006874FB" w:rsidRDefault="006874FB"/>
    <w:p w14:paraId="58186342" w14:textId="77777777" w:rsidR="006874FB" w:rsidRDefault="00000000">
      <w:pPr>
        <w:pStyle w:val="Heading2"/>
      </w:pPr>
      <w:r>
        <w:t>Step 6.2: Create Resource Group</w:t>
      </w:r>
    </w:p>
    <w:p w14:paraId="3AA4AE4C" w14:textId="77777777" w:rsidR="006874FB" w:rsidRDefault="00000000">
      <w:pPr>
        <w:pStyle w:val="CodeBlock"/>
        <w:shd w:val="clear" w:color="auto" w:fill="F6F8FA"/>
      </w:pPr>
      <w:r>
        <w:t>az group create --name $RESOURCE_GROUP --location $LOCATION</w:t>
      </w:r>
    </w:p>
    <w:p w14:paraId="5ABF72D9" w14:textId="77777777" w:rsidR="006874FB" w:rsidRDefault="006874FB">
      <w:pPr>
        <w:spacing w:after="60"/>
      </w:pPr>
    </w:p>
    <w:p w14:paraId="7DA5D57B" w14:textId="77777777" w:rsidR="006874FB" w:rsidRDefault="00000000">
      <w:pPr>
        <w:pStyle w:val="Heading2"/>
      </w:pPr>
      <w:r>
        <w:t>Step 6.3: Create Linux App Service Plan</w:t>
      </w:r>
    </w:p>
    <w:p w14:paraId="5DFBCA0A" w14:textId="77777777" w:rsidR="006874FB" w:rsidRDefault="00000000">
      <w:pPr>
        <w:pStyle w:val="CodeBlock"/>
        <w:shd w:val="clear" w:color="auto" w:fill="F6F8FA"/>
      </w:pPr>
      <w:r>
        <w:t>az appservice plan create `</w:t>
      </w:r>
    </w:p>
    <w:p w14:paraId="1F82D34D" w14:textId="77777777" w:rsidR="006874FB" w:rsidRDefault="00000000">
      <w:pPr>
        <w:pStyle w:val="CodeBlock"/>
        <w:shd w:val="clear" w:color="auto" w:fill="F6F8FA"/>
      </w:pPr>
      <w:r>
        <w:t xml:space="preserve">  --name $APP_SERVICE_PLAN `</w:t>
      </w:r>
    </w:p>
    <w:p w14:paraId="78F0F980" w14:textId="77777777" w:rsidR="006874FB" w:rsidRDefault="00000000">
      <w:pPr>
        <w:pStyle w:val="CodeBlock"/>
        <w:shd w:val="clear" w:color="auto" w:fill="F6F8FA"/>
      </w:pPr>
      <w:r>
        <w:t xml:space="preserve">  --resource-group $RESOURCE_GROUP `</w:t>
      </w:r>
    </w:p>
    <w:p w14:paraId="4FA09D1C" w14:textId="77777777" w:rsidR="006874FB" w:rsidRDefault="00000000">
      <w:pPr>
        <w:pStyle w:val="CodeBlock"/>
        <w:shd w:val="clear" w:color="auto" w:fill="F6F8FA"/>
      </w:pPr>
      <w:r>
        <w:t xml:space="preserve">  --sku B1 `</w:t>
      </w:r>
    </w:p>
    <w:p w14:paraId="5FB80D84" w14:textId="77777777" w:rsidR="006874FB" w:rsidRDefault="00000000">
      <w:pPr>
        <w:pStyle w:val="CodeBlock"/>
        <w:shd w:val="clear" w:color="auto" w:fill="F6F8FA"/>
      </w:pPr>
      <w:r>
        <w:t xml:space="preserve">  --is-linux</w:t>
      </w:r>
    </w:p>
    <w:p w14:paraId="32EB72B2" w14:textId="77777777" w:rsidR="006874FB" w:rsidRDefault="006874FB">
      <w:pPr>
        <w:spacing w:after="60"/>
      </w:pPr>
    </w:p>
    <w:p w14:paraId="0D9BE62B" w14:textId="77777777" w:rsidR="006874FB" w:rsidRDefault="00000000">
      <w:pPr>
        <w:pStyle w:val="Heading2"/>
      </w:pPr>
      <w:r>
        <w:t>Step 6.4: Check Available Java Runtimes</w:t>
      </w:r>
    </w:p>
    <w:p w14:paraId="30D9A862" w14:textId="77777777" w:rsidR="006874FB" w:rsidRDefault="00000000">
      <w:pPr>
        <w:pStyle w:val="CodeBlock"/>
        <w:shd w:val="clear" w:color="auto" w:fill="F6F8FA"/>
      </w:pPr>
      <w:r>
        <w:t>az webapp list-runtimes --os linux | Select-String JAVA</w:t>
      </w:r>
    </w:p>
    <w:p w14:paraId="291D8A40" w14:textId="77777777" w:rsidR="006874FB" w:rsidRDefault="006874FB">
      <w:pPr>
        <w:spacing w:after="60"/>
      </w:pPr>
    </w:p>
    <w:p w14:paraId="6D4D7A23" w14:textId="77777777" w:rsidR="006874FB" w:rsidRDefault="00000000">
      <w:r>
        <w:t>For a Java 17 lab, use the Java 17 runtime shown by the command. The Azure CLI documentation uses a runtime format like JAVA:21-java21 for Java 21, so for Java 17 the common format is JAVA:17-java17.</w:t>
      </w:r>
    </w:p>
    <w:p w14:paraId="50537618" w14:textId="77777777" w:rsidR="006874FB" w:rsidRDefault="00000000">
      <w:pPr>
        <w:pStyle w:val="Heading2"/>
      </w:pPr>
      <w:r>
        <w:t>Step 6.5: Create Java Web App</w:t>
      </w:r>
    </w:p>
    <w:p w14:paraId="2CE6476B" w14:textId="77777777" w:rsidR="006874FB" w:rsidRDefault="00000000">
      <w:pPr>
        <w:pStyle w:val="CodeBlock"/>
        <w:shd w:val="clear" w:color="auto" w:fill="F6F8FA"/>
      </w:pPr>
      <w:r>
        <w:t>az webapp create `</w:t>
      </w:r>
    </w:p>
    <w:p w14:paraId="194E9F67" w14:textId="77777777" w:rsidR="006874FB" w:rsidRDefault="00000000">
      <w:pPr>
        <w:pStyle w:val="CodeBlock"/>
        <w:shd w:val="clear" w:color="auto" w:fill="F6F8FA"/>
      </w:pPr>
      <w:r>
        <w:t xml:space="preserve">  --resource-group $RESOURCE_GROUP `</w:t>
      </w:r>
    </w:p>
    <w:p w14:paraId="7845E97D" w14:textId="77777777" w:rsidR="006874FB" w:rsidRDefault="00000000">
      <w:pPr>
        <w:pStyle w:val="CodeBlock"/>
        <w:shd w:val="clear" w:color="auto" w:fill="F6F8FA"/>
      </w:pPr>
      <w:r>
        <w:t xml:space="preserve">  --plan $APP_SERVICE_PLAN `</w:t>
      </w:r>
    </w:p>
    <w:p w14:paraId="2D1B4DA8" w14:textId="77777777" w:rsidR="006874FB" w:rsidRDefault="00000000">
      <w:pPr>
        <w:pStyle w:val="CodeBlock"/>
        <w:shd w:val="clear" w:color="auto" w:fill="F6F8FA"/>
      </w:pPr>
      <w:r>
        <w:t xml:space="preserve">  --name $WEBAPP_NAME `</w:t>
      </w:r>
    </w:p>
    <w:p w14:paraId="0B7EF994" w14:textId="77777777" w:rsidR="006874FB" w:rsidRDefault="00000000">
      <w:pPr>
        <w:pStyle w:val="CodeBlock"/>
        <w:shd w:val="clear" w:color="auto" w:fill="F6F8FA"/>
      </w:pPr>
      <w:r>
        <w:t xml:space="preserve">  --runtime "JAVA:17-java17"</w:t>
      </w:r>
    </w:p>
    <w:p w14:paraId="21396A8D" w14:textId="77777777" w:rsidR="006874FB" w:rsidRDefault="006874FB">
      <w:pPr>
        <w:spacing w:after="60"/>
      </w:pPr>
    </w:p>
    <w:p w14:paraId="32B95726" w14:textId="77777777" w:rsidR="006874FB" w:rsidRDefault="00000000">
      <w:pPr>
        <w:pStyle w:val="Heading2"/>
      </w:pPr>
      <w:r>
        <w:t>Step 6.6: Configure Startup Command</w:t>
      </w:r>
    </w:p>
    <w:p w14:paraId="0B5121ED" w14:textId="77777777" w:rsidR="006874FB" w:rsidRDefault="00000000">
      <w:pPr>
        <w:pStyle w:val="CodeBlock"/>
        <w:shd w:val="clear" w:color="auto" w:fill="F6F8FA"/>
      </w:pPr>
      <w:r>
        <w:t>az webapp config set `</w:t>
      </w:r>
    </w:p>
    <w:p w14:paraId="428F41C3" w14:textId="77777777" w:rsidR="006874FB" w:rsidRDefault="00000000">
      <w:pPr>
        <w:pStyle w:val="CodeBlock"/>
        <w:shd w:val="clear" w:color="auto" w:fill="F6F8FA"/>
      </w:pPr>
      <w:r>
        <w:t xml:space="preserve">  --resource-group $RESOURCE_GROUP `</w:t>
      </w:r>
    </w:p>
    <w:p w14:paraId="0CDAA651" w14:textId="77777777" w:rsidR="006874FB" w:rsidRDefault="00000000">
      <w:pPr>
        <w:pStyle w:val="CodeBlock"/>
        <w:shd w:val="clear" w:color="auto" w:fill="F6F8FA"/>
      </w:pPr>
      <w:r>
        <w:t xml:space="preserve">  --name $WEBAPP_NAME `</w:t>
      </w:r>
    </w:p>
    <w:p w14:paraId="3B2B280D" w14:textId="77777777" w:rsidR="006874FB" w:rsidRDefault="00000000">
      <w:pPr>
        <w:pStyle w:val="CodeBlock"/>
        <w:shd w:val="clear" w:color="auto" w:fill="F6F8FA"/>
      </w:pPr>
      <w:r>
        <w:t xml:space="preserve">  --startup-file "java -jar /home/site/wwwroot/app.jar"</w:t>
      </w:r>
    </w:p>
    <w:p w14:paraId="01AC3E2A" w14:textId="77777777" w:rsidR="006874FB" w:rsidRDefault="006874FB">
      <w:pPr>
        <w:spacing w:after="60"/>
      </w:pPr>
    </w:p>
    <w:p w14:paraId="47D970A7" w14:textId="77777777" w:rsidR="006874FB" w:rsidRDefault="00000000">
      <w:pPr>
        <w:pStyle w:val="Heading2"/>
      </w:pPr>
      <w:r>
        <w:t>Step 6.7: Optional App Setting for Port</w:t>
      </w:r>
    </w:p>
    <w:p w14:paraId="7BC394A1" w14:textId="77777777" w:rsidR="006874FB" w:rsidRDefault="00000000">
      <w:pPr>
        <w:pStyle w:val="CodeBlock"/>
        <w:shd w:val="clear" w:color="auto" w:fill="F6F8FA"/>
      </w:pPr>
      <w:r>
        <w:t>az webapp config appsettings set `</w:t>
      </w:r>
    </w:p>
    <w:p w14:paraId="1929CCCB" w14:textId="77777777" w:rsidR="006874FB" w:rsidRDefault="00000000">
      <w:pPr>
        <w:pStyle w:val="CodeBlock"/>
        <w:shd w:val="clear" w:color="auto" w:fill="F6F8FA"/>
      </w:pPr>
      <w:r>
        <w:t xml:space="preserve">  --resource-group $RESOURCE_GROUP `</w:t>
      </w:r>
    </w:p>
    <w:p w14:paraId="73A2353A" w14:textId="77777777" w:rsidR="006874FB" w:rsidRDefault="00000000">
      <w:pPr>
        <w:pStyle w:val="CodeBlock"/>
        <w:shd w:val="clear" w:color="auto" w:fill="F6F8FA"/>
      </w:pPr>
      <w:r>
        <w:t xml:space="preserve">  --name $WEBAPP_NAME `</w:t>
      </w:r>
    </w:p>
    <w:p w14:paraId="30E0D5BA" w14:textId="77777777" w:rsidR="006874FB" w:rsidRDefault="00000000">
      <w:pPr>
        <w:pStyle w:val="CodeBlock"/>
        <w:shd w:val="clear" w:color="auto" w:fill="F6F8FA"/>
      </w:pPr>
      <w:r>
        <w:t xml:space="preserve">  --settings PORT=8080</w:t>
      </w:r>
    </w:p>
    <w:p w14:paraId="3C740A86" w14:textId="77777777" w:rsidR="006874FB" w:rsidRDefault="006874FB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6874FB" w14:paraId="73841D7E" w14:textId="77777777">
        <w:trPr>
          <w:jc w:val="center"/>
        </w:trPr>
        <w:tc>
          <w:tcPr>
            <w:tcW w:w="10368" w:type="dxa"/>
            <w:shd w:val="clear" w:color="auto" w:fill="EAF4FF"/>
          </w:tcPr>
          <w:p w14:paraId="4AC49B3C" w14:textId="77777777" w:rsidR="006874FB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 xml:space="preserve">Trainer Note: </w:t>
            </w:r>
            <w:r>
              <w:rPr>
                <w:sz w:val="18"/>
              </w:rPr>
              <w:t>In many Java SE App Service scenarios, Azure handles the runtime environment. If the app does not respond after deployment, setting PORT=8080 is a useful classroom troubleshooting step.</w:t>
            </w:r>
          </w:p>
        </w:tc>
      </w:tr>
    </w:tbl>
    <w:p w14:paraId="2E6C5CAA" w14:textId="77777777" w:rsidR="006874FB" w:rsidRDefault="006874FB"/>
    <w:p w14:paraId="0E2BC332" w14:textId="77777777" w:rsidR="006874FB" w:rsidRDefault="00000000">
      <w:pPr>
        <w:pStyle w:val="Heading2"/>
      </w:pPr>
      <w:r>
        <w:t>Step 6.8: Browse Empty App</w:t>
      </w:r>
    </w:p>
    <w:p w14:paraId="3FEC1C0C" w14:textId="77777777" w:rsidR="006874FB" w:rsidRDefault="00000000">
      <w:pPr>
        <w:pStyle w:val="CodeBlock"/>
        <w:shd w:val="clear" w:color="auto" w:fill="F6F8FA"/>
      </w:pPr>
      <w:r>
        <w:t>https://vit-java-devops-demo-&lt;unique-name&gt;.azurewebsites.net</w:t>
      </w:r>
    </w:p>
    <w:p w14:paraId="5FFCCBC1" w14:textId="77777777" w:rsidR="006874FB" w:rsidRDefault="006874FB">
      <w:pPr>
        <w:spacing w:after="60"/>
      </w:pPr>
    </w:p>
    <w:p w14:paraId="00218B53" w14:textId="77777777" w:rsidR="006874FB" w:rsidRDefault="00000000">
      <w:r>
        <w:t>At this point, the app may show a default page or deployment-related message. The Java application will appear after the pipeline deployment.</w:t>
      </w:r>
    </w:p>
    <w:p w14:paraId="21EAAB52" w14:textId="77777777" w:rsidR="006874FB" w:rsidRDefault="00000000">
      <w:pPr>
        <w:pStyle w:val="Heading1"/>
        <w:pBdr>
          <w:bottom w:val="single" w:sz="6" w:space="1" w:color="D9D9D9"/>
        </w:pBdr>
      </w:pPr>
      <w:r>
        <w:t>7. Create Azure DevOps Service Connection</w:t>
      </w:r>
    </w:p>
    <w:p w14:paraId="42BB3D29" w14:textId="77777777" w:rsidR="006874FB" w:rsidRDefault="00000000">
      <w:pPr>
        <w:spacing w:after="40"/>
        <w:ind w:left="403" w:hanging="317"/>
      </w:pPr>
      <w:r>
        <w:rPr>
          <w:sz w:val="20"/>
        </w:rPr>
        <w:t>1.   Open Azure DevOps project.</w:t>
      </w:r>
    </w:p>
    <w:p w14:paraId="242623FD" w14:textId="77777777" w:rsidR="006874FB" w:rsidRDefault="00000000">
      <w:pPr>
        <w:spacing w:after="40"/>
        <w:ind w:left="403" w:hanging="317"/>
      </w:pPr>
      <w:r>
        <w:rPr>
          <w:sz w:val="20"/>
        </w:rPr>
        <w:t>2.   Go to Project Settings.</w:t>
      </w:r>
    </w:p>
    <w:p w14:paraId="663F6F6F" w14:textId="77777777" w:rsidR="006874FB" w:rsidRDefault="00000000">
      <w:pPr>
        <w:spacing w:after="40"/>
        <w:ind w:left="403" w:hanging="317"/>
      </w:pPr>
      <w:r>
        <w:rPr>
          <w:sz w:val="20"/>
        </w:rPr>
        <w:t>3.   Open Service connections.</w:t>
      </w:r>
    </w:p>
    <w:p w14:paraId="2AA2DCF4" w14:textId="77777777" w:rsidR="006874FB" w:rsidRDefault="00000000">
      <w:pPr>
        <w:spacing w:after="40"/>
        <w:ind w:left="403" w:hanging="317"/>
      </w:pPr>
      <w:r>
        <w:rPr>
          <w:sz w:val="20"/>
        </w:rPr>
        <w:t>4.   Select New service connection.</w:t>
      </w:r>
    </w:p>
    <w:p w14:paraId="45033822" w14:textId="77777777" w:rsidR="006874FB" w:rsidRDefault="00000000">
      <w:pPr>
        <w:spacing w:after="40"/>
        <w:ind w:left="403" w:hanging="317"/>
      </w:pPr>
      <w:r>
        <w:rPr>
          <w:sz w:val="20"/>
        </w:rPr>
        <w:t>5.   Select Azure Resource Manager.</w:t>
      </w:r>
    </w:p>
    <w:p w14:paraId="278D52BC" w14:textId="77777777" w:rsidR="006874FB" w:rsidRDefault="00000000">
      <w:pPr>
        <w:spacing w:after="40"/>
        <w:ind w:left="403" w:hanging="317"/>
      </w:pPr>
      <w:r>
        <w:rPr>
          <w:sz w:val="20"/>
        </w:rPr>
        <w:t>6.   Choose Workload identity federation or Service principal based on your organization setup.</w:t>
      </w:r>
    </w:p>
    <w:p w14:paraId="73ABBCBA" w14:textId="77777777" w:rsidR="006874FB" w:rsidRDefault="00000000">
      <w:pPr>
        <w:spacing w:after="40"/>
        <w:ind w:left="403" w:hanging="317"/>
      </w:pPr>
      <w:r>
        <w:rPr>
          <w:sz w:val="20"/>
        </w:rPr>
        <w:t>7.   Select Subscription scope or Resource Group scope.</w:t>
      </w:r>
    </w:p>
    <w:p w14:paraId="1E7421E2" w14:textId="77777777" w:rsidR="006874FB" w:rsidRDefault="00000000">
      <w:pPr>
        <w:spacing w:after="40"/>
        <w:ind w:left="403" w:hanging="317"/>
      </w:pPr>
      <w:r>
        <w:rPr>
          <w:sz w:val="20"/>
        </w:rPr>
        <w:t>8.   Choose your Azure subscription and rg-vit-java-devops resource group.</w:t>
      </w:r>
    </w:p>
    <w:p w14:paraId="6844ADBF" w14:textId="77777777" w:rsidR="006874FB" w:rsidRDefault="00000000">
      <w:pPr>
        <w:spacing w:after="40"/>
        <w:ind w:left="403" w:hanging="317"/>
      </w:pPr>
      <w:r>
        <w:rPr>
          <w:sz w:val="20"/>
        </w:rPr>
        <w:t>9.   Name the connection: sc-azure-vit-java-devops.</w:t>
      </w:r>
    </w:p>
    <w:p w14:paraId="2DCA5FA4" w14:textId="77777777" w:rsidR="006874FB" w:rsidRDefault="00000000">
      <w:pPr>
        <w:spacing w:after="40"/>
        <w:ind w:left="403" w:hanging="317"/>
      </w:pPr>
      <w:r>
        <w:rPr>
          <w:sz w:val="20"/>
        </w:rPr>
        <w:t>10.   Save and authorize the service connection for the pipeline.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6874FB" w14:paraId="3EE5F8D8" w14:textId="77777777">
        <w:trPr>
          <w:jc w:val="center"/>
        </w:trPr>
        <w:tc>
          <w:tcPr>
            <w:tcW w:w="10368" w:type="dxa"/>
            <w:shd w:val="clear" w:color="auto" w:fill="EAF4FF"/>
          </w:tcPr>
          <w:p w14:paraId="47C3D598" w14:textId="77777777" w:rsidR="006874FB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 xml:space="preserve">Trainer Note: </w:t>
            </w:r>
            <w:r>
              <w:rPr>
                <w:sz w:val="18"/>
              </w:rPr>
              <w:t>A service connection is the secure bridge between Azure DevOps and Azure. In industry, pipelines should not use personal usernames and passwords for deployment.</w:t>
            </w:r>
          </w:p>
        </w:tc>
      </w:tr>
    </w:tbl>
    <w:p w14:paraId="17883B08" w14:textId="77777777" w:rsidR="006874FB" w:rsidRDefault="006874FB"/>
    <w:p w14:paraId="604D5D19" w14:textId="77777777" w:rsidR="006874FB" w:rsidRDefault="00000000">
      <w:pPr>
        <w:pStyle w:val="Heading1"/>
        <w:pBdr>
          <w:bottom w:val="single" w:sz="6" w:space="1" w:color="D9D9D9"/>
        </w:pBdr>
      </w:pPr>
      <w:r>
        <w:t>8. YAML CI/CD Pipeline Implementation</w:t>
      </w:r>
    </w:p>
    <w:p w14:paraId="12F974F5" w14:textId="77777777" w:rsidR="006874FB" w:rsidRDefault="00000000">
      <w:pPr>
        <w:pStyle w:val="Heading2"/>
      </w:pPr>
      <w:r>
        <w:t>Step 8.1: Create azure-pipelines.yml</w:t>
      </w:r>
    </w:p>
    <w:p w14:paraId="07088B90" w14:textId="77777777" w:rsidR="006874FB" w:rsidRDefault="00000000">
      <w:r>
        <w:t>Create a file named azure-pipelines.yml in the root folder of the Java project.</w:t>
      </w:r>
    </w:p>
    <w:p w14:paraId="6DDEBB66" w14:textId="77777777" w:rsidR="006874FB" w:rsidRDefault="00000000">
      <w:pPr>
        <w:pStyle w:val="CodeBlock"/>
        <w:shd w:val="clear" w:color="auto" w:fill="F6F8FA"/>
      </w:pPr>
      <w:r>
        <w:t>@'</w:t>
      </w:r>
    </w:p>
    <w:p w14:paraId="14C818B7" w14:textId="77777777" w:rsidR="006874FB" w:rsidRDefault="00000000">
      <w:pPr>
        <w:pStyle w:val="CodeBlock"/>
        <w:shd w:val="clear" w:color="auto" w:fill="F6F8FA"/>
      </w:pPr>
      <w:r>
        <w:t>trigger:</w:t>
      </w:r>
    </w:p>
    <w:p w14:paraId="5B68E43E" w14:textId="77777777" w:rsidR="006874FB" w:rsidRDefault="00000000">
      <w:pPr>
        <w:pStyle w:val="CodeBlock"/>
        <w:shd w:val="clear" w:color="auto" w:fill="F6F8FA"/>
      </w:pPr>
      <w:r>
        <w:t xml:space="preserve">  branches:</w:t>
      </w:r>
    </w:p>
    <w:p w14:paraId="62090E77" w14:textId="77777777" w:rsidR="006874FB" w:rsidRDefault="00000000">
      <w:pPr>
        <w:pStyle w:val="CodeBlock"/>
        <w:shd w:val="clear" w:color="auto" w:fill="F6F8FA"/>
      </w:pPr>
      <w:r>
        <w:t xml:space="preserve">    include:</w:t>
      </w:r>
    </w:p>
    <w:p w14:paraId="107CD34F" w14:textId="77777777" w:rsidR="006874FB" w:rsidRDefault="00000000">
      <w:pPr>
        <w:pStyle w:val="CodeBlock"/>
        <w:shd w:val="clear" w:color="auto" w:fill="F6F8FA"/>
      </w:pPr>
      <w:r>
        <w:t xml:space="preserve">      - main</w:t>
      </w:r>
    </w:p>
    <w:p w14:paraId="1FC33CA4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1FFA293C" w14:textId="77777777" w:rsidR="006874FB" w:rsidRDefault="00000000">
      <w:pPr>
        <w:pStyle w:val="CodeBlock"/>
        <w:shd w:val="clear" w:color="auto" w:fill="F6F8FA"/>
      </w:pPr>
      <w:r>
        <w:t>variables:</w:t>
      </w:r>
    </w:p>
    <w:p w14:paraId="5B0CAB7A" w14:textId="77777777" w:rsidR="006874FB" w:rsidRDefault="00000000">
      <w:pPr>
        <w:pStyle w:val="CodeBlock"/>
        <w:shd w:val="clear" w:color="auto" w:fill="F6F8FA"/>
      </w:pPr>
      <w:r>
        <w:t xml:space="preserve">  azureServiceConnection: 'sc-azure-vit-java-devops'</w:t>
      </w:r>
    </w:p>
    <w:p w14:paraId="101B4881" w14:textId="77777777" w:rsidR="006874FB" w:rsidRDefault="00000000">
      <w:pPr>
        <w:pStyle w:val="CodeBlock"/>
        <w:shd w:val="clear" w:color="auto" w:fill="F6F8FA"/>
      </w:pPr>
      <w:r>
        <w:t xml:space="preserve">  resourceGroupName: 'rg-vit-java-devops'</w:t>
      </w:r>
    </w:p>
    <w:p w14:paraId="01B946E6" w14:textId="77777777" w:rsidR="006874FB" w:rsidRDefault="00000000">
      <w:pPr>
        <w:pStyle w:val="CodeBlock"/>
        <w:shd w:val="clear" w:color="auto" w:fill="F6F8FA"/>
      </w:pPr>
      <w:r>
        <w:t xml:space="preserve">  webAppName: 'vit-java-devops-demo-&lt;unique-name&gt;'</w:t>
      </w:r>
    </w:p>
    <w:p w14:paraId="3BE1845A" w14:textId="77777777" w:rsidR="006874FB" w:rsidRDefault="00000000">
      <w:pPr>
        <w:pStyle w:val="CodeBlock"/>
        <w:shd w:val="clear" w:color="auto" w:fill="F6F8FA"/>
      </w:pPr>
      <w:r>
        <w:t xml:space="preserve">  artifactName: 'drop'</w:t>
      </w:r>
    </w:p>
    <w:p w14:paraId="559F3D46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58FE8955" w14:textId="77777777" w:rsidR="006874FB" w:rsidRDefault="00000000">
      <w:pPr>
        <w:pStyle w:val="CodeBlock"/>
        <w:shd w:val="clear" w:color="auto" w:fill="F6F8FA"/>
      </w:pPr>
      <w:r>
        <w:t>stages:</w:t>
      </w:r>
    </w:p>
    <w:p w14:paraId="37E77917" w14:textId="77777777" w:rsidR="006874FB" w:rsidRDefault="00000000">
      <w:pPr>
        <w:pStyle w:val="CodeBlock"/>
        <w:shd w:val="clear" w:color="auto" w:fill="F6F8FA"/>
      </w:pPr>
      <w:r>
        <w:t xml:space="preserve">  - stage: Build</w:t>
      </w:r>
    </w:p>
    <w:p w14:paraId="461D40D2" w14:textId="77777777" w:rsidR="006874FB" w:rsidRDefault="00000000">
      <w:pPr>
        <w:pStyle w:val="CodeBlock"/>
        <w:shd w:val="clear" w:color="auto" w:fill="F6F8FA"/>
      </w:pPr>
      <w:r>
        <w:t xml:space="preserve">    displayName: "CI - Build and Test Java Application"</w:t>
      </w:r>
    </w:p>
    <w:p w14:paraId="6B4C8D7B" w14:textId="77777777" w:rsidR="006874FB" w:rsidRDefault="00000000">
      <w:pPr>
        <w:pStyle w:val="CodeBlock"/>
        <w:shd w:val="clear" w:color="auto" w:fill="F6F8FA"/>
      </w:pPr>
      <w:r>
        <w:t xml:space="preserve">    jobs:</w:t>
      </w:r>
    </w:p>
    <w:p w14:paraId="72DC95AD" w14:textId="77777777" w:rsidR="006874FB" w:rsidRDefault="00000000">
      <w:pPr>
        <w:pStyle w:val="CodeBlock"/>
        <w:shd w:val="clear" w:color="auto" w:fill="F6F8FA"/>
      </w:pPr>
      <w:r>
        <w:t xml:space="preserve">      - job: BuildJob</w:t>
      </w:r>
    </w:p>
    <w:p w14:paraId="13670091" w14:textId="77777777" w:rsidR="006874FB" w:rsidRDefault="00000000">
      <w:pPr>
        <w:pStyle w:val="CodeBlock"/>
        <w:shd w:val="clear" w:color="auto" w:fill="F6F8FA"/>
      </w:pPr>
      <w:r>
        <w:t xml:space="preserve">        displayName: "Build Java App using Maven"</w:t>
      </w:r>
    </w:p>
    <w:p w14:paraId="718D71BF" w14:textId="77777777" w:rsidR="006874FB" w:rsidRDefault="00000000">
      <w:pPr>
        <w:pStyle w:val="CodeBlock"/>
        <w:shd w:val="clear" w:color="auto" w:fill="F6F8FA"/>
      </w:pPr>
      <w:r>
        <w:t xml:space="preserve">        pool:</w:t>
      </w:r>
    </w:p>
    <w:p w14:paraId="5A5199A2" w14:textId="77777777" w:rsidR="006874FB" w:rsidRDefault="00000000">
      <w:pPr>
        <w:pStyle w:val="CodeBlock"/>
        <w:shd w:val="clear" w:color="auto" w:fill="F6F8FA"/>
      </w:pPr>
      <w:r>
        <w:t xml:space="preserve">          vmImage: 'ubuntu-latest'</w:t>
      </w:r>
    </w:p>
    <w:p w14:paraId="077FAF66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4878A3D6" w14:textId="77777777" w:rsidR="006874FB" w:rsidRDefault="00000000">
      <w:pPr>
        <w:pStyle w:val="CodeBlock"/>
        <w:shd w:val="clear" w:color="auto" w:fill="F6F8FA"/>
      </w:pPr>
      <w:r>
        <w:t xml:space="preserve">        steps:</w:t>
      </w:r>
    </w:p>
    <w:p w14:paraId="57322308" w14:textId="77777777" w:rsidR="006874FB" w:rsidRDefault="00000000">
      <w:pPr>
        <w:pStyle w:val="CodeBlock"/>
        <w:shd w:val="clear" w:color="auto" w:fill="F6F8FA"/>
      </w:pPr>
      <w:r>
        <w:t xml:space="preserve">          - checkout: self</w:t>
      </w:r>
    </w:p>
    <w:p w14:paraId="3976BF07" w14:textId="77777777" w:rsidR="006874FB" w:rsidRDefault="00000000">
      <w:pPr>
        <w:pStyle w:val="CodeBlock"/>
        <w:shd w:val="clear" w:color="auto" w:fill="F6F8FA"/>
      </w:pPr>
      <w:r>
        <w:lastRenderedPageBreak/>
        <w:t xml:space="preserve">            displayName: "Checkout Source Code"</w:t>
      </w:r>
    </w:p>
    <w:p w14:paraId="1B8B3035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45C531BA" w14:textId="77777777" w:rsidR="006874FB" w:rsidRDefault="00000000">
      <w:pPr>
        <w:pStyle w:val="CodeBlock"/>
        <w:shd w:val="clear" w:color="auto" w:fill="F6F8FA"/>
      </w:pPr>
      <w:r>
        <w:t xml:space="preserve">          - task: Maven@4</w:t>
      </w:r>
    </w:p>
    <w:p w14:paraId="3911898F" w14:textId="77777777" w:rsidR="006874FB" w:rsidRDefault="00000000">
      <w:pPr>
        <w:pStyle w:val="CodeBlock"/>
        <w:shd w:val="clear" w:color="auto" w:fill="F6F8FA"/>
      </w:pPr>
      <w:r>
        <w:t xml:space="preserve">            displayName: "Maven Clean Package"</w:t>
      </w:r>
    </w:p>
    <w:p w14:paraId="70D6F662" w14:textId="77777777" w:rsidR="006874FB" w:rsidRDefault="00000000">
      <w:pPr>
        <w:pStyle w:val="CodeBlock"/>
        <w:shd w:val="clear" w:color="auto" w:fill="F6F8FA"/>
      </w:pPr>
      <w:r>
        <w:t xml:space="preserve">            inputs:</w:t>
      </w:r>
    </w:p>
    <w:p w14:paraId="01B6F9BA" w14:textId="77777777" w:rsidR="006874FB" w:rsidRDefault="00000000">
      <w:pPr>
        <w:pStyle w:val="CodeBlock"/>
        <w:shd w:val="clear" w:color="auto" w:fill="F6F8FA"/>
      </w:pPr>
      <w:r>
        <w:t xml:space="preserve">              mavenPOMFile: 'pom.xml'</w:t>
      </w:r>
    </w:p>
    <w:p w14:paraId="63970C3D" w14:textId="77777777" w:rsidR="006874FB" w:rsidRDefault="00000000">
      <w:pPr>
        <w:pStyle w:val="CodeBlock"/>
        <w:shd w:val="clear" w:color="auto" w:fill="F6F8FA"/>
      </w:pPr>
      <w:r>
        <w:t xml:space="preserve">              goals: 'clean package'</w:t>
      </w:r>
    </w:p>
    <w:p w14:paraId="34BD7ECB" w14:textId="77777777" w:rsidR="006874FB" w:rsidRDefault="00000000">
      <w:pPr>
        <w:pStyle w:val="CodeBlock"/>
        <w:shd w:val="clear" w:color="auto" w:fill="F6F8FA"/>
      </w:pPr>
      <w:r>
        <w:t xml:space="preserve">              publishJUnitResults: true</w:t>
      </w:r>
    </w:p>
    <w:p w14:paraId="64B5FB2D" w14:textId="77777777" w:rsidR="006874FB" w:rsidRDefault="00000000">
      <w:pPr>
        <w:pStyle w:val="CodeBlock"/>
        <w:shd w:val="clear" w:color="auto" w:fill="F6F8FA"/>
      </w:pPr>
      <w:r>
        <w:t xml:space="preserve">              testResultsFiles: '**/surefire-reports/TEST-*.xml'</w:t>
      </w:r>
    </w:p>
    <w:p w14:paraId="3471C77D" w14:textId="77777777" w:rsidR="006874FB" w:rsidRDefault="00000000">
      <w:pPr>
        <w:pStyle w:val="CodeBlock"/>
        <w:shd w:val="clear" w:color="auto" w:fill="F6F8FA"/>
      </w:pPr>
      <w:r>
        <w:t xml:space="preserve">              javaHomeOption: 'JDKVersion'</w:t>
      </w:r>
    </w:p>
    <w:p w14:paraId="0BFECD98" w14:textId="77777777" w:rsidR="006874FB" w:rsidRDefault="00000000">
      <w:pPr>
        <w:pStyle w:val="CodeBlock"/>
        <w:shd w:val="clear" w:color="auto" w:fill="F6F8FA"/>
      </w:pPr>
      <w:r>
        <w:t xml:space="preserve">              jdkVersionOption: '1.17'</w:t>
      </w:r>
    </w:p>
    <w:p w14:paraId="49220920" w14:textId="77777777" w:rsidR="006874FB" w:rsidRDefault="00000000">
      <w:pPr>
        <w:pStyle w:val="CodeBlock"/>
        <w:shd w:val="clear" w:color="auto" w:fill="F6F8FA"/>
      </w:pPr>
      <w:r>
        <w:t xml:space="preserve">              jdkArchitectureOption: 'x64'</w:t>
      </w:r>
    </w:p>
    <w:p w14:paraId="39C4E059" w14:textId="77777777" w:rsidR="006874FB" w:rsidRDefault="00000000">
      <w:pPr>
        <w:pStyle w:val="CodeBlock"/>
        <w:shd w:val="clear" w:color="auto" w:fill="F6F8FA"/>
      </w:pPr>
      <w:r>
        <w:t xml:space="preserve">              mavenVersionOption: 'Default'</w:t>
      </w:r>
    </w:p>
    <w:p w14:paraId="50DF9A5C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2D31A812" w14:textId="77777777" w:rsidR="006874FB" w:rsidRDefault="00000000">
      <w:pPr>
        <w:pStyle w:val="CodeBlock"/>
        <w:shd w:val="clear" w:color="auto" w:fill="F6F8FA"/>
      </w:pPr>
      <w:r>
        <w:t xml:space="preserve">          - script: |</w:t>
      </w:r>
    </w:p>
    <w:p w14:paraId="65097C8D" w14:textId="77777777" w:rsidR="006874FB" w:rsidRDefault="00000000">
      <w:pPr>
        <w:pStyle w:val="CodeBlock"/>
        <w:shd w:val="clear" w:color="auto" w:fill="F6F8FA"/>
      </w:pPr>
      <w:r>
        <w:t xml:space="preserve">              echo "Listing target folder"</w:t>
      </w:r>
    </w:p>
    <w:p w14:paraId="37FC0809" w14:textId="77777777" w:rsidR="006874FB" w:rsidRDefault="00000000">
      <w:pPr>
        <w:pStyle w:val="CodeBlock"/>
        <w:shd w:val="clear" w:color="auto" w:fill="F6F8FA"/>
      </w:pPr>
      <w:r>
        <w:t xml:space="preserve">              ls -la target</w:t>
      </w:r>
    </w:p>
    <w:p w14:paraId="5ACD20CD" w14:textId="77777777" w:rsidR="006874FB" w:rsidRDefault="00000000">
      <w:pPr>
        <w:pStyle w:val="CodeBlock"/>
        <w:shd w:val="clear" w:color="auto" w:fill="F6F8FA"/>
      </w:pPr>
      <w:r>
        <w:t xml:space="preserve">            displayName: "Verify Build Output"</w:t>
      </w:r>
    </w:p>
    <w:p w14:paraId="0A704905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10ADF18D" w14:textId="77777777" w:rsidR="006874FB" w:rsidRDefault="00000000">
      <w:pPr>
        <w:pStyle w:val="CodeBlock"/>
        <w:shd w:val="clear" w:color="auto" w:fill="F6F8FA"/>
      </w:pPr>
      <w:r>
        <w:t xml:space="preserve">          - task: CopyFiles@2</w:t>
      </w:r>
    </w:p>
    <w:p w14:paraId="7C18728E" w14:textId="77777777" w:rsidR="006874FB" w:rsidRDefault="00000000">
      <w:pPr>
        <w:pStyle w:val="CodeBlock"/>
        <w:shd w:val="clear" w:color="auto" w:fill="F6F8FA"/>
      </w:pPr>
      <w:r>
        <w:t xml:space="preserve">            displayName: "Copy JAR to Artifact Staging Directory"</w:t>
      </w:r>
    </w:p>
    <w:p w14:paraId="50EFA49A" w14:textId="77777777" w:rsidR="006874FB" w:rsidRDefault="00000000">
      <w:pPr>
        <w:pStyle w:val="CodeBlock"/>
        <w:shd w:val="clear" w:color="auto" w:fill="F6F8FA"/>
      </w:pPr>
      <w:r>
        <w:t xml:space="preserve">            inputs:</w:t>
      </w:r>
    </w:p>
    <w:p w14:paraId="148A7AE5" w14:textId="77777777" w:rsidR="006874FB" w:rsidRDefault="00000000">
      <w:pPr>
        <w:pStyle w:val="CodeBlock"/>
        <w:shd w:val="clear" w:color="auto" w:fill="F6F8FA"/>
      </w:pPr>
      <w:r>
        <w:t xml:space="preserve">              SourceFolder: '$(System.DefaultWorkingDirectory)/target'</w:t>
      </w:r>
    </w:p>
    <w:p w14:paraId="1F995997" w14:textId="77777777" w:rsidR="006874FB" w:rsidRDefault="00000000">
      <w:pPr>
        <w:pStyle w:val="CodeBlock"/>
        <w:shd w:val="clear" w:color="auto" w:fill="F6F8FA"/>
      </w:pPr>
      <w:r>
        <w:t xml:space="preserve">              Contents: 'app.jar'</w:t>
      </w:r>
    </w:p>
    <w:p w14:paraId="590ECABF" w14:textId="77777777" w:rsidR="006874FB" w:rsidRDefault="00000000">
      <w:pPr>
        <w:pStyle w:val="CodeBlock"/>
        <w:shd w:val="clear" w:color="auto" w:fill="F6F8FA"/>
      </w:pPr>
      <w:r>
        <w:t xml:space="preserve">              TargetFolder: '$(Build.ArtifactStagingDirectory)'</w:t>
      </w:r>
    </w:p>
    <w:p w14:paraId="2784F9E0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3372BCD9" w14:textId="77777777" w:rsidR="006874FB" w:rsidRDefault="00000000">
      <w:pPr>
        <w:pStyle w:val="CodeBlock"/>
        <w:shd w:val="clear" w:color="auto" w:fill="F6F8FA"/>
      </w:pPr>
      <w:r>
        <w:t xml:space="preserve">          - task: PublishPipelineArtifact@1</w:t>
      </w:r>
    </w:p>
    <w:p w14:paraId="53C3ACB1" w14:textId="77777777" w:rsidR="006874FB" w:rsidRDefault="00000000">
      <w:pPr>
        <w:pStyle w:val="CodeBlock"/>
        <w:shd w:val="clear" w:color="auto" w:fill="F6F8FA"/>
      </w:pPr>
      <w:r>
        <w:t xml:space="preserve">            displayName: "Publish Pipeline Artifact"</w:t>
      </w:r>
    </w:p>
    <w:p w14:paraId="14C4F6AB" w14:textId="77777777" w:rsidR="006874FB" w:rsidRDefault="00000000">
      <w:pPr>
        <w:pStyle w:val="CodeBlock"/>
        <w:shd w:val="clear" w:color="auto" w:fill="F6F8FA"/>
      </w:pPr>
      <w:r>
        <w:t xml:space="preserve">            inputs:</w:t>
      </w:r>
    </w:p>
    <w:p w14:paraId="6337B4F7" w14:textId="77777777" w:rsidR="006874FB" w:rsidRDefault="00000000">
      <w:pPr>
        <w:pStyle w:val="CodeBlock"/>
        <w:shd w:val="clear" w:color="auto" w:fill="F6F8FA"/>
      </w:pPr>
      <w:r>
        <w:t xml:space="preserve">              targetPath: '$(Build.ArtifactStagingDirectory)'</w:t>
      </w:r>
    </w:p>
    <w:p w14:paraId="6B26666F" w14:textId="77777777" w:rsidR="006874FB" w:rsidRDefault="00000000">
      <w:pPr>
        <w:pStyle w:val="CodeBlock"/>
        <w:shd w:val="clear" w:color="auto" w:fill="F6F8FA"/>
      </w:pPr>
      <w:r>
        <w:t xml:space="preserve">              artifact: '$(artifactName)'</w:t>
      </w:r>
    </w:p>
    <w:p w14:paraId="3B349015" w14:textId="77777777" w:rsidR="006874FB" w:rsidRDefault="00000000">
      <w:pPr>
        <w:pStyle w:val="CodeBlock"/>
        <w:shd w:val="clear" w:color="auto" w:fill="F6F8FA"/>
      </w:pPr>
      <w:r>
        <w:t xml:space="preserve">              publishLocation: 'pipeline'</w:t>
      </w:r>
    </w:p>
    <w:p w14:paraId="6A8854DC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0B2C76F5" w14:textId="77777777" w:rsidR="006874FB" w:rsidRDefault="00000000">
      <w:pPr>
        <w:pStyle w:val="CodeBlock"/>
        <w:shd w:val="clear" w:color="auto" w:fill="F6F8FA"/>
      </w:pPr>
      <w:r>
        <w:t xml:space="preserve">  - stage: Deploy</w:t>
      </w:r>
    </w:p>
    <w:p w14:paraId="43DC5238" w14:textId="77777777" w:rsidR="006874FB" w:rsidRDefault="00000000">
      <w:pPr>
        <w:pStyle w:val="CodeBlock"/>
        <w:shd w:val="clear" w:color="auto" w:fill="F6F8FA"/>
      </w:pPr>
      <w:r>
        <w:t xml:space="preserve">    displayName: "CD - Deploy to Azure App Service"</w:t>
      </w:r>
    </w:p>
    <w:p w14:paraId="764B178A" w14:textId="77777777" w:rsidR="006874FB" w:rsidRDefault="00000000">
      <w:pPr>
        <w:pStyle w:val="CodeBlock"/>
        <w:shd w:val="clear" w:color="auto" w:fill="F6F8FA"/>
      </w:pPr>
      <w:r>
        <w:t xml:space="preserve">    dependsOn: Build</w:t>
      </w:r>
    </w:p>
    <w:p w14:paraId="39D30A3C" w14:textId="77777777" w:rsidR="006874FB" w:rsidRDefault="00000000">
      <w:pPr>
        <w:pStyle w:val="CodeBlock"/>
        <w:shd w:val="clear" w:color="auto" w:fill="F6F8FA"/>
      </w:pPr>
      <w:r>
        <w:t xml:space="preserve">    condition: succeeded()</w:t>
      </w:r>
    </w:p>
    <w:p w14:paraId="703C786F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5AE535F4" w14:textId="77777777" w:rsidR="006874FB" w:rsidRDefault="00000000">
      <w:pPr>
        <w:pStyle w:val="CodeBlock"/>
        <w:shd w:val="clear" w:color="auto" w:fill="F6F8FA"/>
      </w:pPr>
      <w:r>
        <w:t xml:space="preserve">    jobs:</w:t>
      </w:r>
    </w:p>
    <w:p w14:paraId="2653C6C1" w14:textId="77777777" w:rsidR="006874FB" w:rsidRDefault="00000000">
      <w:pPr>
        <w:pStyle w:val="CodeBlock"/>
        <w:shd w:val="clear" w:color="auto" w:fill="F6F8FA"/>
      </w:pPr>
      <w:r>
        <w:t xml:space="preserve">      - deployment: DeployToAzureAppService</w:t>
      </w:r>
    </w:p>
    <w:p w14:paraId="76FCB047" w14:textId="77777777" w:rsidR="006874FB" w:rsidRDefault="00000000">
      <w:pPr>
        <w:pStyle w:val="CodeBlock"/>
        <w:shd w:val="clear" w:color="auto" w:fill="F6F8FA"/>
      </w:pPr>
      <w:r>
        <w:t xml:space="preserve">        displayName: "Deploy Java App to Azure App Service"</w:t>
      </w:r>
    </w:p>
    <w:p w14:paraId="57038FA6" w14:textId="77777777" w:rsidR="006874FB" w:rsidRDefault="00000000">
      <w:pPr>
        <w:pStyle w:val="CodeBlock"/>
        <w:shd w:val="clear" w:color="auto" w:fill="F6F8FA"/>
      </w:pPr>
      <w:r>
        <w:t xml:space="preserve">        environment: 'dev'</w:t>
      </w:r>
    </w:p>
    <w:p w14:paraId="3EAAB6E3" w14:textId="77777777" w:rsidR="006874FB" w:rsidRDefault="00000000">
      <w:pPr>
        <w:pStyle w:val="CodeBlock"/>
        <w:shd w:val="clear" w:color="auto" w:fill="F6F8FA"/>
      </w:pPr>
      <w:r>
        <w:t xml:space="preserve">        pool:</w:t>
      </w:r>
    </w:p>
    <w:p w14:paraId="3636E54D" w14:textId="77777777" w:rsidR="006874FB" w:rsidRDefault="00000000">
      <w:pPr>
        <w:pStyle w:val="CodeBlock"/>
        <w:shd w:val="clear" w:color="auto" w:fill="F6F8FA"/>
      </w:pPr>
      <w:r>
        <w:t xml:space="preserve">          vmImage: 'ubuntu-latest'</w:t>
      </w:r>
    </w:p>
    <w:p w14:paraId="730795B5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05073FB0" w14:textId="77777777" w:rsidR="006874FB" w:rsidRDefault="00000000">
      <w:pPr>
        <w:pStyle w:val="CodeBlock"/>
        <w:shd w:val="clear" w:color="auto" w:fill="F6F8FA"/>
      </w:pPr>
      <w:r>
        <w:t xml:space="preserve">        strategy:</w:t>
      </w:r>
    </w:p>
    <w:p w14:paraId="0222EB07" w14:textId="77777777" w:rsidR="006874FB" w:rsidRDefault="00000000">
      <w:pPr>
        <w:pStyle w:val="CodeBlock"/>
        <w:shd w:val="clear" w:color="auto" w:fill="F6F8FA"/>
      </w:pPr>
      <w:r>
        <w:t xml:space="preserve">          runOnce:</w:t>
      </w:r>
    </w:p>
    <w:p w14:paraId="109F25D7" w14:textId="77777777" w:rsidR="006874FB" w:rsidRDefault="00000000">
      <w:pPr>
        <w:pStyle w:val="CodeBlock"/>
        <w:shd w:val="clear" w:color="auto" w:fill="F6F8FA"/>
      </w:pPr>
      <w:r>
        <w:t xml:space="preserve">            deploy:</w:t>
      </w:r>
    </w:p>
    <w:p w14:paraId="447B68B9" w14:textId="77777777" w:rsidR="006874FB" w:rsidRDefault="00000000">
      <w:pPr>
        <w:pStyle w:val="CodeBlock"/>
        <w:shd w:val="clear" w:color="auto" w:fill="F6F8FA"/>
      </w:pPr>
      <w:r>
        <w:t xml:space="preserve">              steps:</w:t>
      </w:r>
    </w:p>
    <w:p w14:paraId="4D6D53DA" w14:textId="77777777" w:rsidR="006874FB" w:rsidRDefault="00000000">
      <w:pPr>
        <w:pStyle w:val="CodeBlock"/>
        <w:shd w:val="clear" w:color="auto" w:fill="F6F8FA"/>
      </w:pPr>
      <w:r>
        <w:t xml:space="preserve">                - task: DownloadPipelineArtifact@2</w:t>
      </w:r>
    </w:p>
    <w:p w14:paraId="7636B972" w14:textId="77777777" w:rsidR="006874FB" w:rsidRDefault="00000000">
      <w:pPr>
        <w:pStyle w:val="CodeBlock"/>
        <w:shd w:val="clear" w:color="auto" w:fill="F6F8FA"/>
      </w:pPr>
      <w:r>
        <w:t xml:space="preserve">                  displayName: "Download Build Artifact"</w:t>
      </w:r>
    </w:p>
    <w:p w14:paraId="2C752FCB" w14:textId="77777777" w:rsidR="006874FB" w:rsidRDefault="00000000">
      <w:pPr>
        <w:pStyle w:val="CodeBlock"/>
        <w:shd w:val="clear" w:color="auto" w:fill="F6F8FA"/>
      </w:pPr>
      <w:r>
        <w:t xml:space="preserve">                  inputs:</w:t>
      </w:r>
    </w:p>
    <w:p w14:paraId="26B74F72" w14:textId="77777777" w:rsidR="006874FB" w:rsidRDefault="00000000">
      <w:pPr>
        <w:pStyle w:val="CodeBlock"/>
        <w:shd w:val="clear" w:color="auto" w:fill="F6F8FA"/>
      </w:pPr>
      <w:r>
        <w:t xml:space="preserve">                    artifact: '$(artifactName)'</w:t>
      </w:r>
    </w:p>
    <w:p w14:paraId="616F93F1" w14:textId="77777777" w:rsidR="006874FB" w:rsidRDefault="00000000">
      <w:pPr>
        <w:pStyle w:val="CodeBlock"/>
        <w:shd w:val="clear" w:color="auto" w:fill="F6F8FA"/>
      </w:pPr>
      <w:r>
        <w:t xml:space="preserve">                    path: '$(Pipeline.Workspace)/$(artifactName)'</w:t>
      </w:r>
    </w:p>
    <w:p w14:paraId="108B61FD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4E3AEDCB" w14:textId="77777777" w:rsidR="006874FB" w:rsidRDefault="00000000">
      <w:pPr>
        <w:pStyle w:val="CodeBlock"/>
        <w:shd w:val="clear" w:color="auto" w:fill="F6F8FA"/>
      </w:pPr>
      <w:r>
        <w:t xml:space="preserve">                - script: |</w:t>
      </w:r>
    </w:p>
    <w:p w14:paraId="45C15824" w14:textId="77777777" w:rsidR="006874FB" w:rsidRDefault="00000000">
      <w:pPr>
        <w:pStyle w:val="CodeBlock"/>
        <w:shd w:val="clear" w:color="auto" w:fill="F6F8FA"/>
      </w:pPr>
      <w:r>
        <w:t xml:space="preserve">                    echo "Listing downloaded artifact"</w:t>
      </w:r>
    </w:p>
    <w:p w14:paraId="255F3D4A" w14:textId="77777777" w:rsidR="006874FB" w:rsidRDefault="00000000">
      <w:pPr>
        <w:pStyle w:val="CodeBlock"/>
        <w:shd w:val="clear" w:color="auto" w:fill="F6F8FA"/>
      </w:pPr>
      <w:r>
        <w:t xml:space="preserve">                    ls -la $(Pipeline.Workspace)/$(artifactName)</w:t>
      </w:r>
    </w:p>
    <w:p w14:paraId="51BEFC0D" w14:textId="77777777" w:rsidR="006874FB" w:rsidRDefault="00000000">
      <w:pPr>
        <w:pStyle w:val="CodeBlock"/>
        <w:shd w:val="clear" w:color="auto" w:fill="F6F8FA"/>
      </w:pPr>
      <w:r>
        <w:t xml:space="preserve">                  displayName: "Verify Downloaded Artifact"</w:t>
      </w:r>
    </w:p>
    <w:p w14:paraId="26D85318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53F8876D" w14:textId="77777777" w:rsidR="006874FB" w:rsidRDefault="00000000">
      <w:pPr>
        <w:pStyle w:val="CodeBlock"/>
        <w:shd w:val="clear" w:color="auto" w:fill="F6F8FA"/>
      </w:pPr>
      <w:r>
        <w:t xml:space="preserve">                - task: AzureCLI@2</w:t>
      </w:r>
    </w:p>
    <w:p w14:paraId="007033EC" w14:textId="77777777" w:rsidR="006874FB" w:rsidRDefault="00000000">
      <w:pPr>
        <w:pStyle w:val="CodeBlock"/>
        <w:shd w:val="clear" w:color="auto" w:fill="F6F8FA"/>
      </w:pPr>
      <w:r>
        <w:t xml:space="preserve">                  displayName: "Deploy JAR to Azure App Service"</w:t>
      </w:r>
    </w:p>
    <w:p w14:paraId="6B84979C" w14:textId="77777777" w:rsidR="006874FB" w:rsidRDefault="00000000">
      <w:pPr>
        <w:pStyle w:val="CodeBlock"/>
        <w:shd w:val="clear" w:color="auto" w:fill="F6F8FA"/>
      </w:pPr>
      <w:r>
        <w:t xml:space="preserve">                  inputs:</w:t>
      </w:r>
    </w:p>
    <w:p w14:paraId="58B92253" w14:textId="77777777" w:rsidR="006874FB" w:rsidRDefault="00000000">
      <w:pPr>
        <w:pStyle w:val="CodeBlock"/>
        <w:shd w:val="clear" w:color="auto" w:fill="F6F8FA"/>
      </w:pPr>
      <w:r>
        <w:t xml:space="preserve">                    azureSubscription: '$(azureServiceConnection)'</w:t>
      </w:r>
    </w:p>
    <w:p w14:paraId="5166A9AF" w14:textId="77777777" w:rsidR="006874FB" w:rsidRDefault="00000000">
      <w:pPr>
        <w:pStyle w:val="CodeBlock"/>
        <w:shd w:val="clear" w:color="auto" w:fill="F6F8FA"/>
      </w:pPr>
      <w:r>
        <w:t xml:space="preserve">                    scriptType: 'bash'</w:t>
      </w:r>
    </w:p>
    <w:p w14:paraId="6A888F1D" w14:textId="77777777" w:rsidR="006874FB" w:rsidRDefault="00000000">
      <w:pPr>
        <w:pStyle w:val="CodeBlock"/>
        <w:shd w:val="clear" w:color="auto" w:fill="F6F8FA"/>
      </w:pPr>
      <w:r>
        <w:t xml:space="preserve">                    scriptLocation: 'inlineScript'</w:t>
      </w:r>
    </w:p>
    <w:p w14:paraId="13E744FF" w14:textId="77777777" w:rsidR="006874FB" w:rsidRDefault="00000000">
      <w:pPr>
        <w:pStyle w:val="CodeBlock"/>
        <w:shd w:val="clear" w:color="auto" w:fill="F6F8FA"/>
      </w:pPr>
      <w:r>
        <w:t xml:space="preserve">                    inlineScript: |</w:t>
      </w:r>
    </w:p>
    <w:p w14:paraId="2A4EAEF9" w14:textId="77777777" w:rsidR="006874FB" w:rsidRDefault="00000000">
      <w:pPr>
        <w:pStyle w:val="CodeBlock"/>
        <w:shd w:val="clear" w:color="auto" w:fill="F6F8FA"/>
      </w:pPr>
      <w:r>
        <w:t xml:space="preserve">                      az webapp deploy \</w:t>
      </w:r>
    </w:p>
    <w:p w14:paraId="279B531C" w14:textId="77777777" w:rsidR="006874FB" w:rsidRDefault="00000000">
      <w:pPr>
        <w:pStyle w:val="CodeBlock"/>
        <w:shd w:val="clear" w:color="auto" w:fill="F6F8FA"/>
      </w:pPr>
      <w:r>
        <w:t xml:space="preserve">                        --resource-group $(resourceGroupName) \</w:t>
      </w:r>
    </w:p>
    <w:p w14:paraId="0CD02C0C" w14:textId="77777777" w:rsidR="006874FB" w:rsidRDefault="00000000">
      <w:pPr>
        <w:pStyle w:val="CodeBlock"/>
        <w:shd w:val="clear" w:color="auto" w:fill="F6F8FA"/>
      </w:pPr>
      <w:r>
        <w:t xml:space="preserve">                        --name $(webAppName) \</w:t>
      </w:r>
    </w:p>
    <w:p w14:paraId="293677CA" w14:textId="77777777" w:rsidR="006874FB" w:rsidRDefault="00000000">
      <w:pPr>
        <w:pStyle w:val="CodeBlock"/>
        <w:shd w:val="clear" w:color="auto" w:fill="F6F8FA"/>
      </w:pPr>
      <w:r>
        <w:t xml:space="preserve">                        --src-path "$(Pipeline.Workspace)/$(artifactName)/app.jar" \</w:t>
      </w:r>
    </w:p>
    <w:p w14:paraId="299E5966" w14:textId="77777777" w:rsidR="006874FB" w:rsidRDefault="00000000">
      <w:pPr>
        <w:pStyle w:val="CodeBlock"/>
        <w:shd w:val="clear" w:color="auto" w:fill="F6F8FA"/>
      </w:pPr>
      <w:r>
        <w:t xml:space="preserve">                        --type jar \</w:t>
      </w:r>
    </w:p>
    <w:p w14:paraId="3AD86FCD" w14:textId="77777777" w:rsidR="006874FB" w:rsidRDefault="00000000">
      <w:pPr>
        <w:pStyle w:val="CodeBlock"/>
        <w:shd w:val="clear" w:color="auto" w:fill="F6F8FA"/>
      </w:pPr>
      <w:r>
        <w:t xml:space="preserve">                        --restart true</w:t>
      </w:r>
    </w:p>
    <w:p w14:paraId="1C45EBD5" w14:textId="77777777" w:rsidR="006874FB" w:rsidRDefault="00000000">
      <w:pPr>
        <w:pStyle w:val="CodeBlock"/>
        <w:shd w:val="clear" w:color="auto" w:fill="F6F8FA"/>
      </w:pPr>
      <w:r>
        <w:lastRenderedPageBreak/>
        <w:t>'@ | Set-Content azure-pipelines.yml</w:t>
      </w:r>
    </w:p>
    <w:p w14:paraId="4175147C" w14:textId="77777777" w:rsidR="006874FB" w:rsidRDefault="006874FB">
      <w:pPr>
        <w:spacing w:after="60"/>
      </w:pPr>
    </w:p>
    <w:p w14:paraId="439FA52D" w14:textId="77777777" w:rsidR="006874FB" w:rsidRDefault="00000000">
      <w:pPr>
        <w:pStyle w:val="Heading2"/>
      </w:pPr>
      <w:r>
        <w:t>Step 8.2: Commit and Push YAML File</w:t>
      </w:r>
    </w:p>
    <w:p w14:paraId="5E9077CD" w14:textId="77777777" w:rsidR="006874FB" w:rsidRDefault="00000000">
      <w:pPr>
        <w:pStyle w:val="CodeBlock"/>
        <w:shd w:val="clear" w:color="auto" w:fill="F6F8FA"/>
      </w:pPr>
      <w:r>
        <w:t>git add azure-pipelines.yml</w:t>
      </w:r>
    </w:p>
    <w:p w14:paraId="6750E61C" w14:textId="77777777" w:rsidR="006874FB" w:rsidRDefault="00000000">
      <w:pPr>
        <w:pStyle w:val="CodeBlock"/>
        <w:shd w:val="clear" w:color="auto" w:fill="F6F8FA"/>
      </w:pPr>
      <w:r>
        <w:t>git commit -m "Added Azure DevOps YAML CI/CD pipeline"</w:t>
      </w:r>
    </w:p>
    <w:p w14:paraId="2598BCEE" w14:textId="77777777" w:rsidR="006874FB" w:rsidRDefault="00000000">
      <w:pPr>
        <w:pStyle w:val="CodeBlock"/>
        <w:shd w:val="clear" w:color="auto" w:fill="F6F8FA"/>
      </w:pPr>
      <w:r>
        <w:t>git push</w:t>
      </w:r>
    </w:p>
    <w:p w14:paraId="6F94BA7E" w14:textId="77777777" w:rsidR="006874FB" w:rsidRDefault="006874FB">
      <w:pPr>
        <w:spacing w:after="60"/>
      </w:pPr>
    </w:p>
    <w:p w14:paraId="37C37147" w14:textId="77777777" w:rsidR="006874FB" w:rsidRDefault="00000000">
      <w:pPr>
        <w:pStyle w:val="Heading2"/>
      </w:pPr>
      <w:r>
        <w:t>Step 8.3: Create YAML Pipeline in Azure DevOps</w:t>
      </w:r>
    </w:p>
    <w:p w14:paraId="5FDD9439" w14:textId="77777777" w:rsidR="006874FB" w:rsidRDefault="00000000">
      <w:pPr>
        <w:spacing w:after="40"/>
        <w:ind w:left="403" w:hanging="317"/>
      </w:pPr>
      <w:r>
        <w:rPr>
          <w:sz w:val="20"/>
        </w:rPr>
        <w:t>1.   Open Azure DevOps project.</w:t>
      </w:r>
    </w:p>
    <w:p w14:paraId="528C29F8" w14:textId="77777777" w:rsidR="006874FB" w:rsidRDefault="00000000">
      <w:pPr>
        <w:spacing w:after="40"/>
        <w:ind w:left="403" w:hanging="317"/>
      </w:pPr>
      <w:r>
        <w:rPr>
          <w:sz w:val="20"/>
        </w:rPr>
        <w:t>2.   Go to Pipelines.</w:t>
      </w:r>
    </w:p>
    <w:p w14:paraId="6632F212" w14:textId="77777777" w:rsidR="006874FB" w:rsidRDefault="00000000">
      <w:pPr>
        <w:spacing w:after="40"/>
        <w:ind w:left="403" w:hanging="317"/>
      </w:pPr>
      <w:r>
        <w:rPr>
          <w:sz w:val="20"/>
        </w:rPr>
        <w:t>3.   Click New Pipeline.</w:t>
      </w:r>
    </w:p>
    <w:p w14:paraId="4B7D9AB8" w14:textId="77777777" w:rsidR="006874FB" w:rsidRDefault="00000000">
      <w:pPr>
        <w:spacing w:after="40"/>
        <w:ind w:left="403" w:hanging="317"/>
      </w:pPr>
      <w:r>
        <w:rPr>
          <w:sz w:val="20"/>
        </w:rPr>
        <w:t>4.   Choose Azure Repos Git or GitHub.</w:t>
      </w:r>
    </w:p>
    <w:p w14:paraId="2CA55A30" w14:textId="77777777" w:rsidR="006874FB" w:rsidRDefault="00000000">
      <w:pPr>
        <w:spacing w:after="40"/>
        <w:ind w:left="403" w:hanging="317"/>
      </w:pPr>
      <w:r>
        <w:rPr>
          <w:sz w:val="20"/>
        </w:rPr>
        <w:t>5.   Select the Java repository.</w:t>
      </w:r>
    </w:p>
    <w:p w14:paraId="5E81B901" w14:textId="77777777" w:rsidR="006874FB" w:rsidRDefault="00000000">
      <w:pPr>
        <w:spacing w:after="40"/>
        <w:ind w:left="403" w:hanging="317"/>
      </w:pPr>
      <w:r>
        <w:rPr>
          <w:sz w:val="20"/>
        </w:rPr>
        <w:t>6.   Choose Existing Azure Pipelines YAML file.</w:t>
      </w:r>
    </w:p>
    <w:p w14:paraId="31A345D6" w14:textId="77777777" w:rsidR="006874FB" w:rsidRDefault="00000000">
      <w:pPr>
        <w:spacing w:after="40"/>
        <w:ind w:left="403" w:hanging="317"/>
      </w:pPr>
      <w:r>
        <w:rPr>
          <w:sz w:val="20"/>
        </w:rPr>
        <w:t>7.   Select /azure-pipelines.yml.</w:t>
      </w:r>
    </w:p>
    <w:p w14:paraId="5FBB00DA" w14:textId="77777777" w:rsidR="006874FB" w:rsidRDefault="00000000">
      <w:pPr>
        <w:spacing w:after="40"/>
        <w:ind w:left="403" w:hanging="317"/>
      </w:pPr>
      <w:r>
        <w:rPr>
          <w:sz w:val="20"/>
        </w:rPr>
        <w:t>8.   Click Run.</w:t>
      </w:r>
    </w:p>
    <w:p w14:paraId="241C8A6E" w14:textId="77777777" w:rsidR="006874FB" w:rsidRDefault="00000000">
      <w:pPr>
        <w:pStyle w:val="Heading2"/>
      </w:pPr>
      <w:r>
        <w:t>Step 8.4: Expected Pipeline Result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4608"/>
        <w:gridCol w:w="3024"/>
      </w:tblGrid>
      <w:tr w:rsidR="006874FB" w14:paraId="7002FC7B" w14:textId="77777777" w:rsidTr="006874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F4E79"/>
          </w:tcPr>
          <w:p w14:paraId="75F772A0" w14:textId="77777777" w:rsidR="006874FB" w:rsidRDefault="00000000">
            <w:r>
              <w:rPr>
                <w:color w:val="FFFFFF"/>
                <w:sz w:val="18"/>
              </w:rPr>
              <w:t>Stage</w:t>
            </w:r>
          </w:p>
        </w:tc>
        <w:tc>
          <w:tcPr>
            <w:tcW w:w="4608" w:type="dxa"/>
            <w:shd w:val="clear" w:color="auto" w:fill="1F4E79"/>
          </w:tcPr>
          <w:p w14:paraId="30F56E12" w14:textId="77777777" w:rsidR="006874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Expected Activities</w:t>
            </w:r>
          </w:p>
        </w:tc>
        <w:tc>
          <w:tcPr>
            <w:tcW w:w="3024" w:type="dxa"/>
            <w:shd w:val="clear" w:color="auto" w:fill="1F4E79"/>
          </w:tcPr>
          <w:p w14:paraId="528C6B73" w14:textId="77777777" w:rsidR="006874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Expected Output</w:t>
            </w:r>
          </w:p>
        </w:tc>
      </w:tr>
      <w:tr w:rsidR="006874FB" w14:paraId="1C285554" w14:textId="77777777" w:rsidTr="0068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9CF57E" w14:textId="77777777" w:rsidR="006874FB" w:rsidRDefault="00000000">
            <w:r>
              <w:rPr>
                <w:sz w:val="17"/>
              </w:rPr>
              <w:t>Build</w:t>
            </w:r>
          </w:p>
        </w:tc>
        <w:tc>
          <w:tcPr>
            <w:tcW w:w="4608" w:type="dxa"/>
          </w:tcPr>
          <w:p w14:paraId="4982B186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Checkout code</w:t>
            </w:r>
            <w:r>
              <w:br/>
            </w:r>
            <w:r>
              <w:rPr>
                <w:sz w:val="17"/>
              </w:rPr>
              <w:t>Maven clean package</w:t>
            </w:r>
            <w:r>
              <w:br/>
            </w:r>
            <w:r>
              <w:rPr>
                <w:sz w:val="17"/>
              </w:rPr>
              <w:t>Run unit tests</w:t>
            </w:r>
            <w:r>
              <w:br/>
            </w:r>
            <w:r>
              <w:rPr>
                <w:sz w:val="17"/>
              </w:rPr>
              <w:t>Copy app.jar</w:t>
            </w:r>
          </w:p>
        </w:tc>
        <w:tc>
          <w:tcPr>
            <w:tcW w:w="3024" w:type="dxa"/>
          </w:tcPr>
          <w:p w14:paraId="35E137D9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Published artifact named drop</w:t>
            </w:r>
          </w:p>
        </w:tc>
      </w:tr>
      <w:tr w:rsidR="006874FB" w14:paraId="0468ECB9" w14:textId="77777777" w:rsidTr="0068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5E34A8" w14:textId="77777777" w:rsidR="006874FB" w:rsidRDefault="00000000">
            <w:r>
              <w:rPr>
                <w:sz w:val="17"/>
              </w:rPr>
              <w:t>Deploy</w:t>
            </w:r>
          </w:p>
        </w:tc>
        <w:tc>
          <w:tcPr>
            <w:tcW w:w="4608" w:type="dxa"/>
          </w:tcPr>
          <w:p w14:paraId="0316F344" w14:textId="77777777" w:rsidR="0068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Download artifact</w:t>
            </w:r>
            <w:r>
              <w:br/>
            </w:r>
            <w:r>
              <w:rPr>
                <w:sz w:val="17"/>
              </w:rPr>
              <w:t>Deploy app.jar to App Service</w:t>
            </w:r>
            <w:r>
              <w:br/>
            </w:r>
            <w:r>
              <w:rPr>
                <w:sz w:val="17"/>
              </w:rPr>
              <w:t>Restart web app</w:t>
            </w:r>
          </w:p>
        </w:tc>
        <w:tc>
          <w:tcPr>
            <w:tcW w:w="3024" w:type="dxa"/>
          </w:tcPr>
          <w:p w14:paraId="227F3034" w14:textId="77777777" w:rsidR="0068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Live Java app on azurewebsites.net</w:t>
            </w:r>
          </w:p>
        </w:tc>
      </w:tr>
    </w:tbl>
    <w:p w14:paraId="484E37AB" w14:textId="77777777" w:rsidR="006874FB" w:rsidRDefault="006874FB"/>
    <w:p w14:paraId="7BBA7961" w14:textId="77777777" w:rsidR="006874FB" w:rsidRDefault="00000000">
      <w:pPr>
        <w:pStyle w:val="Heading1"/>
        <w:pBdr>
          <w:bottom w:val="single" w:sz="6" w:space="1" w:color="D9D9D9"/>
        </w:pBdr>
      </w:pPr>
      <w:r>
        <w:t>9. Classic CI and CD Pipeline Implementation</w:t>
      </w:r>
    </w:p>
    <w:p w14:paraId="3BCF6B69" w14:textId="77777777" w:rsidR="006874FB" w:rsidRDefault="00000000">
      <w:pPr>
        <w:pStyle w:val="Heading2"/>
      </w:pPr>
      <w:r>
        <w:t>Classic CI Build Pipeline</w:t>
      </w:r>
    </w:p>
    <w:p w14:paraId="1F5867A6" w14:textId="77777777" w:rsidR="006874FB" w:rsidRDefault="00000000">
      <w:pPr>
        <w:spacing w:after="40"/>
        <w:ind w:left="403" w:hanging="317"/>
      </w:pPr>
      <w:r>
        <w:rPr>
          <w:sz w:val="20"/>
        </w:rPr>
        <w:t>1.   Open Azure DevOps.</w:t>
      </w:r>
    </w:p>
    <w:p w14:paraId="1D8D103E" w14:textId="77777777" w:rsidR="006874FB" w:rsidRDefault="00000000">
      <w:pPr>
        <w:spacing w:after="40"/>
        <w:ind w:left="403" w:hanging="317"/>
      </w:pPr>
      <w:r>
        <w:rPr>
          <w:sz w:val="20"/>
        </w:rPr>
        <w:t>2.   Go to Pipelines &gt; Pipelines.</w:t>
      </w:r>
    </w:p>
    <w:p w14:paraId="47B4D232" w14:textId="77777777" w:rsidR="006874FB" w:rsidRDefault="00000000">
      <w:pPr>
        <w:spacing w:after="40"/>
        <w:ind w:left="403" w:hanging="317"/>
      </w:pPr>
      <w:r>
        <w:rPr>
          <w:sz w:val="20"/>
        </w:rPr>
        <w:t>3.   Click New Pipeline.</w:t>
      </w:r>
    </w:p>
    <w:p w14:paraId="7EF0A06D" w14:textId="77777777" w:rsidR="006874FB" w:rsidRDefault="00000000">
      <w:pPr>
        <w:spacing w:after="40"/>
        <w:ind w:left="403" w:hanging="317"/>
      </w:pPr>
      <w:r>
        <w:rPr>
          <w:sz w:val="20"/>
        </w:rPr>
        <w:t>4.   Select Use the classic editor.</w:t>
      </w:r>
    </w:p>
    <w:p w14:paraId="704774C0" w14:textId="77777777" w:rsidR="006874FB" w:rsidRDefault="00000000">
      <w:pPr>
        <w:spacing w:after="40"/>
        <w:ind w:left="403" w:hanging="317"/>
      </w:pPr>
      <w:r>
        <w:rPr>
          <w:sz w:val="20"/>
        </w:rPr>
        <w:t>5.   Choose repository and branch main.</w:t>
      </w:r>
    </w:p>
    <w:p w14:paraId="0056CD09" w14:textId="77777777" w:rsidR="006874FB" w:rsidRDefault="00000000">
      <w:pPr>
        <w:spacing w:after="40"/>
        <w:ind w:left="403" w:hanging="317"/>
      </w:pPr>
      <w:r>
        <w:rPr>
          <w:sz w:val="20"/>
        </w:rPr>
        <w:t>6.   Select Empty job.</w:t>
      </w:r>
    </w:p>
    <w:p w14:paraId="1D04794F" w14:textId="77777777" w:rsidR="006874FB" w:rsidRDefault="00000000">
      <w:pPr>
        <w:spacing w:after="40"/>
        <w:ind w:left="403" w:hanging="317"/>
      </w:pPr>
      <w:r>
        <w:rPr>
          <w:sz w:val="20"/>
        </w:rPr>
        <w:t>7.   Choose agent pool: Azure Pipelines.</w:t>
      </w:r>
    </w:p>
    <w:p w14:paraId="4FAE9787" w14:textId="77777777" w:rsidR="006874FB" w:rsidRDefault="00000000">
      <w:pPr>
        <w:spacing w:after="40"/>
        <w:ind w:left="403" w:hanging="317"/>
      </w:pPr>
      <w:r>
        <w:rPr>
          <w:sz w:val="20"/>
        </w:rPr>
        <w:t>8.   Choose agent specification: ubuntu-latest.</w:t>
      </w:r>
    </w:p>
    <w:p w14:paraId="77F7F75F" w14:textId="77777777" w:rsidR="006874FB" w:rsidRDefault="00000000">
      <w:pPr>
        <w:pStyle w:val="Heading2"/>
      </w:pPr>
      <w:r>
        <w:t>Add Build Tasks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6874FB" w14:paraId="7A888F1B" w14:textId="77777777" w:rsidTr="006874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shd w:val="clear" w:color="auto" w:fill="1F4E79"/>
          </w:tcPr>
          <w:p w14:paraId="7ED9F5D6" w14:textId="77777777" w:rsidR="006874FB" w:rsidRDefault="00000000">
            <w:r>
              <w:rPr>
                <w:color w:val="FFFFFF"/>
                <w:sz w:val="18"/>
              </w:rPr>
              <w:t>Task</w:t>
            </w:r>
          </w:p>
        </w:tc>
        <w:tc>
          <w:tcPr>
            <w:tcW w:w="6912" w:type="dxa"/>
            <w:shd w:val="clear" w:color="auto" w:fill="1F4E79"/>
          </w:tcPr>
          <w:p w14:paraId="0AB91C8A" w14:textId="77777777" w:rsidR="006874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Configuration</w:t>
            </w:r>
          </w:p>
        </w:tc>
      </w:tr>
      <w:tr w:rsidR="006874FB" w14:paraId="3309E372" w14:textId="77777777" w:rsidTr="0068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3E6E8C1" w14:textId="77777777" w:rsidR="006874FB" w:rsidRDefault="00000000">
            <w:r>
              <w:rPr>
                <w:sz w:val="17"/>
              </w:rPr>
              <w:t>Maven</w:t>
            </w:r>
          </w:p>
        </w:tc>
        <w:tc>
          <w:tcPr>
            <w:tcW w:w="6912" w:type="dxa"/>
          </w:tcPr>
          <w:p w14:paraId="2C7C2E53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POM file: pom.xml</w:t>
            </w:r>
            <w:r>
              <w:br/>
            </w:r>
            <w:r>
              <w:rPr>
                <w:sz w:val="17"/>
              </w:rPr>
              <w:t>Goals: clean package</w:t>
            </w:r>
            <w:r>
              <w:br/>
            </w:r>
            <w:r>
              <w:rPr>
                <w:sz w:val="17"/>
              </w:rPr>
              <w:t>Publish JUnit results: checked</w:t>
            </w:r>
            <w:r>
              <w:br/>
            </w:r>
            <w:r>
              <w:rPr>
                <w:sz w:val="17"/>
              </w:rPr>
              <w:lastRenderedPageBreak/>
              <w:t>Test files: **/surefire-reports/TEST-*.xml</w:t>
            </w:r>
            <w:r>
              <w:br/>
            </w:r>
            <w:r>
              <w:rPr>
                <w:sz w:val="17"/>
              </w:rPr>
              <w:t>JDK version: 1.17</w:t>
            </w:r>
          </w:p>
        </w:tc>
      </w:tr>
      <w:tr w:rsidR="006874FB" w14:paraId="23244E4F" w14:textId="77777777" w:rsidTr="0068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D675639" w14:textId="77777777" w:rsidR="006874FB" w:rsidRDefault="00000000">
            <w:r>
              <w:rPr>
                <w:sz w:val="17"/>
              </w:rPr>
              <w:lastRenderedPageBreak/>
              <w:t>Copy Files</w:t>
            </w:r>
          </w:p>
        </w:tc>
        <w:tc>
          <w:tcPr>
            <w:tcW w:w="6912" w:type="dxa"/>
          </w:tcPr>
          <w:p w14:paraId="206378F7" w14:textId="77777777" w:rsidR="0068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Source Folder: $(System.DefaultWorkingDirectory)/target</w:t>
            </w:r>
            <w:r>
              <w:br/>
            </w:r>
            <w:r>
              <w:rPr>
                <w:sz w:val="17"/>
              </w:rPr>
              <w:t>Contents: app.jar</w:t>
            </w:r>
            <w:r>
              <w:br/>
            </w:r>
            <w:r>
              <w:rPr>
                <w:sz w:val="17"/>
              </w:rPr>
              <w:t>Target Folder: $(Build.ArtifactStagingDirectory)</w:t>
            </w:r>
          </w:p>
        </w:tc>
      </w:tr>
      <w:tr w:rsidR="006874FB" w14:paraId="00DF6D35" w14:textId="77777777" w:rsidTr="0068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2DCF77A" w14:textId="77777777" w:rsidR="006874FB" w:rsidRDefault="00000000">
            <w:r>
              <w:rPr>
                <w:sz w:val="17"/>
              </w:rPr>
              <w:t>Publish Build Artifacts</w:t>
            </w:r>
          </w:p>
        </w:tc>
        <w:tc>
          <w:tcPr>
            <w:tcW w:w="6912" w:type="dxa"/>
          </w:tcPr>
          <w:p w14:paraId="320EE7CD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Path to publish: $(Build.ArtifactStagingDirectory)</w:t>
            </w:r>
            <w:r>
              <w:br/>
            </w:r>
            <w:r>
              <w:rPr>
                <w:sz w:val="17"/>
              </w:rPr>
              <w:t>Artifact name: drop</w:t>
            </w:r>
            <w:r>
              <w:br/>
            </w:r>
            <w:r>
              <w:rPr>
                <w:sz w:val="17"/>
              </w:rPr>
              <w:t>Location: Azure Pipelines</w:t>
            </w:r>
          </w:p>
        </w:tc>
      </w:tr>
    </w:tbl>
    <w:p w14:paraId="166D338B" w14:textId="77777777" w:rsidR="006874FB" w:rsidRDefault="006874FB"/>
    <w:p w14:paraId="765F1231" w14:textId="77777777" w:rsidR="006874FB" w:rsidRDefault="00000000">
      <w:pPr>
        <w:pStyle w:val="Heading2"/>
      </w:pPr>
      <w:r>
        <w:t>Enable CI Trigger</w:t>
      </w:r>
    </w:p>
    <w:p w14:paraId="3849DE12" w14:textId="77777777" w:rsidR="006874FB" w:rsidRDefault="00000000">
      <w:pPr>
        <w:spacing w:after="40"/>
        <w:ind w:left="403" w:hanging="317"/>
      </w:pPr>
      <w:r>
        <w:rPr>
          <w:sz w:val="20"/>
        </w:rPr>
        <w:t>1.   Open pipeline Triggers tab.</w:t>
      </w:r>
    </w:p>
    <w:p w14:paraId="04D928F1" w14:textId="77777777" w:rsidR="006874FB" w:rsidRDefault="00000000">
      <w:pPr>
        <w:spacing w:after="40"/>
        <w:ind w:left="403" w:hanging="317"/>
      </w:pPr>
      <w:r>
        <w:rPr>
          <w:sz w:val="20"/>
        </w:rPr>
        <w:t>2.   Enable Continuous integration.</w:t>
      </w:r>
    </w:p>
    <w:p w14:paraId="1A045535" w14:textId="77777777" w:rsidR="006874FB" w:rsidRDefault="00000000">
      <w:pPr>
        <w:spacing w:after="40"/>
        <w:ind w:left="403" w:hanging="317"/>
      </w:pPr>
      <w:r>
        <w:rPr>
          <w:sz w:val="20"/>
        </w:rPr>
        <w:t>3.   Select branch main.</w:t>
      </w:r>
    </w:p>
    <w:p w14:paraId="334599D0" w14:textId="77777777" w:rsidR="006874FB" w:rsidRDefault="00000000">
      <w:pPr>
        <w:spacing w:after="40"/>
        <w:ind w:left="403" w:hanging="317"/>
      </w:pPr>
      <w:r>
        <w:rPr>
          <w:sz w:val="20"/>
        </w:rPr>
        <w:t>4.   Save and queue the build pipeline.</w:t>
      </w:r>
    </w:p>
    <w:p w14:paraId="102A85F3" w14:textId="77777777" w:rsidR="006874FB" w:rsidRDefault="00000000">
      <w:pPr>
        <w:pStyle w:val="Heading2"/>
      </w:pPr>
      <w:r>
        <w:t>Classic CD Release Pipeline</w:t>
      </w:r>
    </w:p>
    <w:p w14:paraId="4A617665" w14:textId="77777777" w:rsidR="006874FB" w:rsidRDefault="00000000">
      <w:pPr>
        <w:spacing w:after="40"/>
        <w:ind w:left="403" w:hanging="317"/>
      </w:pPr>
      <w:r>
        <w:rPr>
          <w:sz w:val="20"/>
        </w:rPr>
        <w:t>1.   Go to Pipelines &gt; Releases.</w:t>
      </w:r>
    </w:p>
    <w:p w14:paraId="1807E699" w14:textId="77777777" w:rsidR="006874FB" w:rsidRDefault="00000000">
      <w:pPr>
        <w:spacing w:after="40"/>
        <w:ind w:left="403" w:hanging="317"/>
      </w:pPr>
      <w:r>
        <w:rPr>
          <w:sz w:val="20"/>
        </w:rPr>
        <w:t>2.   Create New release pipeline.</w:t>
      </w:r>
    </w:p>
    <w:p w14:paraId="02263043" w14:textId="77777777" w:rsidR="006874FB" w:rsidRDefault="00000000">
      <w:pPr>
        <w:spacing w:after="40"/>
        <w:ind w:left="403" w:hanging="317"/>
      </w:pPr>
      <w:r>
        <w:rPr>
          <w:sz w:val="20"/>
        </w:rPr>
        <w:t>3.   Select Empty job.</w:t>
      </w:r>
    </w:p>
    <w:p w14:paraId="0E16220E" w14:textId="77777777" w:rsidR="006874FB" w:rsidRDefault="00000000">
      <w:pPr>
        <w:spacing w:after="40"/>
        <w:ind w:left="403" w:hanging="317"/>
      </w:pPr>
      <w:r>
        <w:rPr>
          <w:sz w:val="20"/>
        </w:rPr>
        <w:t>4.   Rename stage as Dev.</w:t>
      </w:r>
    </w:p>
    <w:p w14:paraId="022530E9" w14:textId="77777777" w:rsidR="006874FB" w:rsidRDefault="00000000">
      <w:pPr>
        <w:spacing w:after="40"/>
        <w:ind w:left="403" w:hanging="317"/>
      </w:pPr>
      <w:r>
        <w:rPr>
          <w:sz w:val="20"/>
        </w:rPr>
        <w:t>5.   Add artifact from the Classic build pipeline.</w:t>
      </w:r>
    </w:p>
    <w:p w14:paraId="67D1F923" w14:textId="77777777" w:rsidR="006874FB" w:rsidRDefault="00000000">
      <w:pPr>
        <w:spacing w:after="40"/>
        <w:ind w:left="403" w:hanging="317"/>
      </w:pPr>
      <w:r>
        <w:rPr>
          <w:sz w:val="20"/>
        </w:rPr>
        <w:t>6.   Enable continuous deployment trigger on the artifact.</w:t>
      </w:r>
    </w:p>
    <w:p w14:paraId="7D4FB125" w14:textId="77777777" w:rsidR="006874FB" w:rsidRDefault="00000000">
      <w:pPr>
        <w:spacing w:after="40"/>
        <w:ind w:left="403" w:hanging="317"/>
      </w:pPr>
      <w:r>
        <w:rPr>
          <w:sz w:val="20"/>
        </w:rPr>
        <w:t>7.   Open the Dev stage task list.</w:t>
      </w:r>
    </w:p>
    <w:p w14:paraId="754BCBD4" w14:textId="77777777" w:rsidR="006874FB" w:rsidRDefault="00000000">
      <w:pPr>
        <w:spacing w:after="40"/>
        <w:ind w:left="403" w:hanging="317"/>
      </w:pPr>
      <w:r>
        <w:rPr>
          <w:sz w:val="20"/>
        </w:rPr>
        <w:t>8.   Add Azure CLI task.</w:t>
      </w:r>
    </w:p>
    <w:p w14:paraId="77D779BA" w14:textId="77777777" w:rsidR="006874FB" w:rsidRDefault="00000000">
      <w:pPr>
        <w:spacing w:after="40"/>
        <w:ind w:left="403" w:hanging="317"/>
      </w:pPr>
      <w:r>
        <w:rPr>
          <w:sz w:val="20"/>
        </w:rPr>
        <w:t>9.   Select service connection: sc-azure-vit-java-devops.</w:t>
      </w:r>
    </w:p>
    <w:p w14:paraId="2065BC33" w14:textId="77777777" w:rsidR="006874FB" w:rsidRDefault="00000000">
      <w:pPr>
        <w:spacing w:after="40"/>
        <w:ind w:left="403" w:hanging="317"/>
      </w:pPr>
      <w:r>
        <w:rPr>
          <w:sz w:val="20"/>
        </w:rPr>
        <w:t>10.   Use Bash inline script.</w:t>
      </w:r>
    </w:p>
    <w:p w14:paraId="79F1AC18" w14:textId="77777777" w:rsidR="006874FB" w:rsidRDefault="00000000">
      <w:pPr>
        <w:pStyle w:val="CodeCaption"/>
      </w:pPr>
      <w:r>
        <w:t>Azure CLI inline script for Classic Release</w:t>
      </w:r>
    </w:p>
    <w:p w14:paraId="4763FE11" w14:textId="77777777" w:rsidR="006874FB" w:rsidRDefault="00000000">
      <w:pPr>
        <w:pStyle w:val="CodeBlock"/>
        <w:shd w:val="clear" w:color="auto" w:fill="F6F8FA"/>
      </w:pPr>
      <w:r>
        <w:t>az webapp deploy \</w:t>
      </w:r>
    </w:p>
    <w:p w14:paraId="6216BB00" w14:textId="77777777" w:rsidR="006874FB" w:rsidRDefault="00000000">
      <w:pPr>
        <w:pStyle w:val="CodeBlock"/>
        <w:shd w:val="clear" w:color="auto" w:fill="F6F8FA"/>
      </w:pPr>
      <w:r>
        <w:t xml:space="preserve">  --resource-group rg-vit-java-devops \</w:t>
      </w:r>
    </w:p>
    <w:p w14:paraId="1D10CD43" w14:textId="77777777" w:rsidR="006874FB" w:rsidRDefault="00000000">
      <w:pPr>
        <w:pStyle w:val="CodeBlock"/>
        <w:shd w:val="clear" w:color="auto" w:fill="F6F8FA"/>
      </w:pPr>
      <w:r>
        <w:t xml:space="preserve">  --name vit-java-devops-demo-&lt;unique-name&gt; \</w:t>
      </w:r>
    </w:p>
    <w:p w14:paraId="289F4A26" w14:textId="77777777" w:rsidR="006874FB" w:rsidRDefault="00000000">
      <w:pPr>
        <w:pStyle w:val="CodeBlock"/>
        <w:shd w:val="clear" w:color="auto" w:fill="F6F8FA"/>
      </w:pPr>
      <w:r>
        <w:t xml:space="preserve">  --src-path "$(System.DefaultWorkingDirectory)/_Java-CI/drop/app.jar" \</w:t>
      </w:r>
    </w:p>
    <w:p w14:paraId="01EC603C" w14:textId="77777777" w:rsidR="006874FB" w:rsidRDefault="00000000">
      <w:pPr>
        <w:pStyle w:val="CodeBlock"/>
        <w:shd w:val="clear" w:color="auto" w:fill="F6F8FA"/>
      </w:pPr>
      <w:r>
        <w:t xml:space="preserve">  --type jar \</w:t>
      </w:r>
    </w:p>
    <w:p w14:paraId="64349BC3" w14:textId="77777777" w:rsidR="006874FB" w:rsidRDefault="00000000">
      <w:pPr>
        <w:pStyle w:val="CodeBlock"/>
        <w:shd w:val="clear" w:color="auto" w:fill="F6F8FA"/>
      </w:pPr>
      <w:r>
        <w:t xml:space="preserve">  --restart true</w:t>
      </w:r>
    </w:p>
    <w:p w14:paraId="514869FF" w14:textId="77777777" w:rsidR="006874FB" w:rsidRDefault="006874FB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6874FB" w14:paraId="329316A7" w14:textId="77777777">
        <w:trPr>
          <w:jc w:val="center"/>
        </w:trPr>
        <w:tc>
          <w:tcPr>
            <w:tcW w:w="10368" w:type="dxa"/>
            <w:shd w:val="clear" w:color="auto" w:fill="EAF4FF"/>
          </w:tcPr>
          <w:p w14:paraId="62174A87" w14:textId="77777777" w:rsidR="006874FB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 xml:space="preserve">Trainer Note: </w:t>
            </w:r>
            <w:r>
              <w:rPr>
                <w:sz w:val="18"/>
              </w:rPr>
              <w:t>Classic pipelines are good for beginners because students can visually understand the build and release flow. YAML is preferred in modern projects because the pipeline definition is version-controlled with the code.</w:t>
            </w:r>
          </w:p>
        </w:tc>
      </w:tr>
    </w:tbl>
    <w:p w14:paraId="4FD8D6F0" w14:textId="77777777" w:rsidR="006874FB" w:rsidRDefault="006874FB"/>
    <w:p w14:paraId="4CBA9FF6" w14:textId="77777777" w:rsidR="006874FB" w:rsidRDefault="00000000">
      <w:pPr>
        <w:pStyle w:val="Heading1"/>
        <w:pBdr>
          <w:bottom w:val="single" w:sz="6" w:space="1" w:color="D9D9D9"/>
        </w:pBdr>
      </w:pPr>
      <w:r>
        <w:t>10. Validate Deployment</w:t>
      </w:r>
    </w:p>
    <w:p w14:paraId="2E9773FD" w14:textId="77777777" w:rsidR="006874FB" w:rsidRDefault="00000000">
      <w:pPr>
        <w:pStyle w:val="Heading2"/>
      </w:pPr>
      <w:r>
        <w:t>Open Application URL</w:t>
      </w:r>
    </w:p>
    <w:p w14:paraId="03497FAA" w14:textId="77777777" w:rsidR="006874FB" w:rsidRDefault="00000000">
      <w:pPr>
        <w:pStyle w:val="CodeBlock"/>
        <w:shd w:val="clear" w:color="auto" w:fill="F6F8FA"/>
      </w:pPr>
      <w:r>
        <w:t>https://vit-java-devops-demo-&lt;unique-name&gt;.azurewebsites.net/</w:t>
      </w:r>
    </w:p>
    <w:p w14:paraId="35B34C90" w14:textId="77777777" w:rsidR="006874FB" w:rsidRDefault="00000000">
      <w:pPr>
        <w:pStyle w:val="CodeBlock"/>
        <w:shd w:val="clear" w:color="auto" w:fill="F6F8FA"/>
      </w:pPr>
      <w:r>
        <w:t>https://vit-java-devops-demo-&lt;unique-name&gt;.azurewebsites.net/health</w:t>
      </w:r>
    </w:p>
    <w:p w14:paraId="3A8D05CF" w14:textId="77777777" w:rsidR="006874FB" w:rsidRDefault="00000000">
      <w:pPr>
        <w:pStyle w:val="CodeBlock"/>
        <w:shd w:val="clear" w:color="auto" w:fill="F6F8FA"/>
      </w:pPr>
      <w:r>
        <w:t>https://vit-java-devops-demo-&lt;unique-name&gt;.azurewebsites.net/version</w:t>
      </w:r>
    </w:p>
    <w:p w14:paraId="4F24AA58" w14:textId="77777777" w:rsidR="006874FB" w:rsidRDefault="006874FB">
      <w:pPr>
        <w:spacing w:after="60"/>
      </w:pPr>
    </w:p>
    <w:p w14:paraId="4CA7CB22" w14:textId="77777777" w:rsidR="006874FB" w:rsidRDefault="00000000">
      <w:pPr>
        <w:pStyle w:val="Heading2"/>
      </w:pPr>
      <w:r>
        <w:t>Expected Output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056"/>
      </w:tblGrid>
      <w:tr w:rsidR="006874FB" w14:paraId="7E9C1CD1" w14:textId="77777777" w:rsidTr="006874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F4E79"/>
          </w:tcPr>
          <w:p w14:paraId="5C28B709" w14:textId="77777777" w:rsidR="006874FB" w:rsidRDefault="00000000">
            <w:r>
              <w:rPr>
                <w:color w:val="FFFFFF"/>
                <w:sz w:val="18"/>
              </w:rPr>
              <w:t>Endpoint</w:t>
            </w:r>
          </w:p>
        </w:tc>
        <w:tc>
          <w:tcPr>
            <w:tcW w:w="7056" w:type="dxa"/>
            <w:shd w:val="clear" w:color="auto" w:fill="1F4E79"/>
          </w:tcPr>
          <w:p w14:paraId="2102AC63" w14:textId="77777777" w:rsidR="006874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Expected Output</w:t>
            </w:r>
          </w:p>
        </w:tc>
      </w:tr>
      <w:tr w:rsidR="006874FB" w14:paraId="00A41DD1" w14:textId="77777777" w:rsidTr="0068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0A695F" w14:textId="77777777" w:rsidR="006874FB" w:rsidRDefault="00000000">
            <w:r>
              <w:rPr>
                <w:sz w:val="17"/>
              </w:rPr>
              <w:lastRenderedPageBreak/>
              <w:t>/</w:t>
            </w:r>
          </w:p>
        </w:tc>
        <w:tc>
          <w:tcPr>
            <w:tcW w:w="7056" w:type="dxa"/>
          </w:tcPr>
          <w:p w14:paraId="18794DA3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Welcome VIT Students - Java CI/CD with Azure DevOps is running successfully!</w:t>
            </w:r>
          </w:p>
        </w:tc>
      </w:tr>
      <w:tr w:rsidR="006874FB" w14:paraId="3BBC4AB6" w14:textId="77777777" w:rsidTr="0068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1885DC" w14:textId="77777777" w:rsidR="006874FB" w:rsidRDefault="00000000">
            <w:r>
              <w:rPr>
                <w:sz w:val="17"/>
              </w:rPr>
              <w:t>/health</w:t>
            </w:r>
          </w:p>
        </w:tc>
        <w:tc>
          <w:tcPr>
            <w:tcW w:w="7056" w:type="dxa"/>
          </w:tcPr>
          <w:p w14:paraId="4ED425D5" w14:textId="77777777" w:rsidR="0068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Application is healthy</w:t>
            </w:r>
          </w:p>
        </w:tc>
      </w:tr>
      <w:tr w:rsidR="006874FB" w14:paraId="5888EF18" w14:textId="77777777" w:rsidTr="0068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8B00AF" w14:textId="77777777" w:rsidR="006874FB" w:rsidRDefault="00000000">
            <w:r>
              <w:rPr>
                <w:sz w:val="17"/>
              </w:rPr>
              <w:t>/version</w:t>
            </w:r>
          </w:p>
        </w:tc>
        <w:tc>
          <w:tcPr>
            <w:tcW w:w="7056" w:type="dxa"/>
          </w:tcPr>
          <w:p w14:paraId="0CA607E1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Version 1.0 - Deployed using Azure DevOps Pipeline</w:t>
            </w:r>
          </w:p>
        </w:tc>
      </w:tr>
    </w:tbl>
    <w:p w14:paraId="184959F1" w14:textId="77777777" w:rsidR="006874FB" w:rsidRDefault="006874FB"/>
    <w:p w14:paraId="510C2D72" w14:textId="77777777" w:rsidR="006874FB" w:rsidRDefault="00000000">
      <w:pPr>
        <w:pStyle w:val="Heading2"/>
      </w:pPr>
      <w:r>
        <w:t>View App Logs</w:t>
      </w:r>
    </w:p>
    <w:p w14:paraId="5B383F69" w14:textId="77777777" w:rsidR="006874FB" w:rsidRDefault="00000000">
      <w:pPr>
        <w:pStyle w:val="CodeBlock"/>
        <w:shd w:val="clear" w:color="auto" w:fill="F6F8FA"/>
      </w:pPr>
      <w:r>
        <w:t>az webapp log tail `</w:t>
      </w:r>
    </w:p>
    <w:p w14:paraId="17E5868C" w14:textId="77777777" w:rsidR="006874FB" w:rsidRDefault="00000000">
      <w:pPr>
        <w:pStyle w:val="CodeBlock"/>
        <w:shd w:val="clear" w:color="auto" w:fill="F6F8FA"/>
      </w:pPr>
      <w:r>
        <w:t xml:space="preserve">  --resource-group rg-vit-java-devops `</w:t>
      </w:r>
    </w:p>
    <w:p w14:paraId="5B6775CF" w14:textId="77777777" w:rsidR="006874FB" w:rsidRDefault="00000000">
      <w:pPr>
        <w:pStyle w:val="CodeBlock"/>
        <w:shd w:val="clear" w:color="auto" w:fill="F6F8FA"/>
      </w:pPr>
      <w:r>
        <w:t xml:space="preserve">  --name vit-java-devops-demo-&lt;unique-name&gt;</w:t>
      </w:r>
    </w:p>
    <w:p w14:paraId="2B1F74F2" w14:textId="77777777" w:rsidR="006874FB" w:rsidRDefault="006874FB">
      <w:pPr>
        <w:spacing w:after="60"/>
      </w:pPr>
    </w:p>
    <w:p w14:paraId="70D62D38" w14:textId="77777777" w:rsidR="006874FB" w:rsidRDefault="00000000">
      <w:pPr>
        <w:pStyle w:val="Heading1"/>
        <w:pBdr>
          <w:bottom w:val="single" w:sz="6" w:space="1" w:color="D9D9D9"/>
        </w:pBdr>
      </w:pPr>
      <w:r>
        <w:t>11. Student Practice Change</w:t>
      </w:r>
    </w:p>
    <w:p w14:paraId="6391BE38" w14:textId="77777777" w:rsidR="006874FB" w:rsidRDefault="00000000">
      <w:r>
        <w:t>Ask students to add a new endpoint, push the code, and observe the automatic pipeline trigger.</w:t>
      </w:r>
    </w:p>
    <w:p w14:paraId="693B545D" w14:textId="77777777" w:rsidR="006874FB" w:rsidRDefault="00000000">
      <w:pPr>
        <w:pStyle w:val="Heading2"/>
      </w:pPr>
      <w:r>
        <w:t>Step 11.1: Add New Endpoint</w:t>
      </w:r>
    </w:p>
    <w:p w14:paraId="242074D0" w14:textId="77777777" w:rsidR="006874FB" w:rsidRDefault="00000000">
      <w:r>
        <w:t>Open src/main/java/com/vit/devops/VitDevopsApplication.java and add this method inside HomeController:</w:t>
      </w:r>
    </w:p>
    <w:p w14:paraId="0C2E212A" w14:textId="77777777" w:rsidR="006874FB" w:rsidRDefault="00000000">
      <w:pPr>
        <w:pStyle w:val="CodeBlock"/>
        <w:shd w:val="clear" w:color="auto" w:fill="F6F8FA"/>
      </w:pPr>
      <w:r>
        <w:t>@GetMapping("/student")</w:t>
      </w:r>
    </w:p>
    <w:p w14:paraId="60BAF450" w14:textId="77777777" w:rsidR="006874FB" w:rsidRDefault="00000000">
      <w:pPr>
        <w:pStyle w:val="CodeBlock"/>
        <w:shd w:val="clear" w:color="auto" w:fill="F6F8FA"/>
      </w:pPr>
      <w:r>
        <w:t>public String student() {</w:t>
      </w:r>
    </w:p>
    <w:p w14:paraId="7F3B99C5" w14:textId="77777777" w:rsidR="006874FB" w:rsidRDefault="00000000">
      <w:pPr>
        <w:pStyle w:val="CodeBlock"/>
        <w:shd w:val="clear" w:color="auto" w:fill="F6F8FA"/>
      </w:pPr>
      <w:r>
        <w:t xml:space="preserve">    return "This endpoint was added by VIT students and deployed through CI/CD";</w:t>
      </w:r>
    </w:p>
    <w:p w14:paraId="2C870C4F" w14:textId="77777777" w:rsidR="006874FB" w:rsidRDefault="00000000">
      <w:pPr>
        <w:pStyle w:val="CodeBlock"/>
        <w:shd w:val="clear" w:color="auto" w:fill="F6F8FA"/>
      </w:pPr>
      <w:r>
        <w:t>}</w:t>
      </w:r>
    </w:p>
    <w:p w14:paraId="53F00259" w14:textId="77777777" w:rsidR="006874FB" w:rsidRDefault="006874FB">
      <w:pPr>
        <w:spacing w:after="60"/>
      </w:pPr>
    </w:p>
    <w:p w14:paraId="3996ED65" w14:textId="77777777" w:rsidR="006874FB" w:rsidRDefault="00000000">
      <w:pPr>
        <w:pStyle w:val="Heading2"/>
      </w:pPr>
      <w:r>
        <w:t>Step 11.2: Commit and Push Change</w:t>
      </w:r>
    </w:p>
    <w:p w14:paraId="6E1E0618" w14:textId="77777777" w:rsidR="006874FB" w:rsidRDefault="00000000">
      <w:pPr>
        <w:pStyle w:val="CodeBlock"/>
        <w:shd w:val="clear" w:color="auto" w:fill="F6F8FA"/>
      </w:pPr>
      <w:r>
        <w:t>git add .</w:t>
      </w:r>
    </w:p>
    <w:p w14:paraId="10DCAEB9" w14:textId="77777777" w:rsidR="006874FB" w:rsidRDefault="00000000">
      <w:pPr>
        <w:pStyle w:val="CodeBlock"/>
        <w:shd w:val="clear" w:color="auto" w:fill="F6F8FA"/>
      </w:pPr>
      <w:r>
        <w:t>git commit -m "Added student endpoint"</w:t>
      </w:r>
    </w:p>
    <w:p w14:paraId="7D27A72D" w14:textId="77777777" w:rsidR="006874FB" w:rsidRDefault="00000000">
      <w:pPr>
        <w:pStyle w:val="CodeBlock"/>
        <w:shd w:val="clear" w:color="auto" w:fill="F6F8FA"/>
      </w:pPr>
      <w:r>
        <w:t>git push</w:t>
      </w:r>
    </w:p>
    <w:p w14:paraId="75455D7C" w14:textId="77777777" w:rsidR="006874FB" w:rsidRDefault="006874FB">
      <w:pPr>
        <w:spacing w:after="60"/>
      </w:pPr>
    </w:p>
    <w:p w14:paraId="01204CDF" w14:textId="77777777" w:rsidR="006874FB" w:rsidRDefault="00000000">
      <w:pPr>
        <w:pStyle w:val="Heading2"/>
      </w:pPr>
      <w:r>
        <w:t>Step 11.3: Validate New Endpoint</w:t>
      </w:r>
    </w:p>
    <w:p w14:paraId="4F31AD00" w14:textId="77777777" w:rsidR="006874FB" w:rsidRDefault="00000000">
      <w:pPr>
        <w:pStyle w:val="CodeBlock"/>
        <w:shd w:val="clear" w:color="auto" w:fill="F6F8FA"/>
      </w:pPr>
      <w:r>
        <w:t>https://vit-java-devops-demo-&lt;unique-name&gt;.azurewebsites.net/student</w:t>
      </w:r>
    </w:p>
    <w:p w14:paraId="3FC6B65D" w14:textId="77777777" w:rsidR="006874FB" w:rsidRDefault="006874FB">
      <w:pPr>
        <w:spacing w:after="60"/>
      </w:pPr>
    </w:p>
    <w:p w14:paraId="454ED92A" w14:textId="77777777" w:rsidR="006874FB" w:rsidRDefault="00000000">
      <w:pPr>
        <w:pStyle w:val="Heading2"/>
      </w:pPr>
      <w:r>
        <w:t>Expected Learning</w:t>
      </w:r>
    </w:p>
    <w:p w14:paraId="7CEDEFC1" w14:textId="77777777" w:rsidR="006874FB" w:rsidRDefault="00000000">
      <w:pPr>
        <w:pStyle w:val="ListBullet"/>
      </w:pPr>
      <w:r>
        <w:t>A code push automatically triggers CI.</w:t>
      </w:r>
    </w:p>
    <w:p w14:paraId="4F13B49A" w14:textId="77777777" w:rsidR="006874FB" w:rsidRDefault="00000000">
      <w:pPr>
        <w:pStyle w:val="ListBullet"/>
      </w:pPr>
      <w:r>
        <w:t>The pipeline rebuilds and retests the application.</w:t>
      </w:r>
    </w:p>
    <w:p w14:paraId="42044A97" w14:textId="77777777" w:rsidR="006874FB" w:rsidRDefault="00000000">
      <w:pPr>
        <w:pStyle w:val="ListBullet"/>
      </w:pPr>
      <w:r>
        <w:t>A new artifact is generated.</w:t>
      </w:r>
    </w:p>
    <w:p w14:paraId="39AE6A1B" w14:textId="77777777" w:rsidR="006874FB" w:rsidRDefault="00000000">
      <w:pPr>
        <w:pStyle w:val="ListBullet"/>
      </w:pPr>
      <w:r>
        <w:t>CD deploys the latest artifact to Azure App Service.</w:t>
      </w:r>
    </w:p>
    <w:p w14:paraId="7329732F" w14:textId="77777777" w:rsidR="006874FB" w:rsidRDefault="00000000">
      <w:pPr>
        <w:pStyle w:val="ListBullet"/>
      </w:pPr>
      <w:r>
        <w:t>The new endpoint becomes available in the browser.</w:t>
      </w:r>
    </w:p>
    <w:p w14:paraId="1834C910" w14:textId="77777777" w:rsidR="006874FB" w:rsidRDefault="00000000">
      <w:pPr>
        <w:pStyle w:val="Heading1"/>
        <w:pBdr>
          <w:bottom w:val="single" w:sz="6" w:space="1" w:color="D9D9D9"/>
        </w:pBdr>
      </w:pPr>
      <w:r>
        <w:t>12. Troubleshooting Guide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600"/>
        <w:gridCol w:w="3456"/>
      </w:tblGrid>
      <w:tr w:rsidR="006874FB" w14:paraId="09271148" w14:textId="77777777" w:rsidTr="006874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shd w:val="clear" w:color="auto" w:fill="1F4E79"/>
          </w:tcPr>
          <w:p w14:paraId="3C122F5F" w14:textId="77777777" w:rsidR="006874FB" w:rsidRDefault="00000000">
            <w:r>
              <w:rPr>
                <w:color w:val="FFFFFF"/>
                <w:sz w:val="18"/>
              </w:rPr>
              <w:t>Issue</w:t>
            </w:r>
          </w:p>
        </w:tc>
        <w:tc>
          <w:tcPr>
            <w:tcW w:w="3600" w:type="dxa"/>
            <w:shd w:val="clear" w:color="auto" w:fill="1F4E79"/>
          </w:tcPr>
          <w:p w14:paraId="20B03112" w14:textId="77777777" w:rsidR="006874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Possible Reason</w:t>
            </w:r>
          </w:p>
        </w:tc>
        <w:tc>
          <w:tcPr>
            <w:tcW w:w="3456" w:type="dxa"/>
            <w:shd w:val="clear" w:color="auto" w:fill="1F4E79"/>
          </w:tcPr>
          <w:p w14:paraId="2257460C" w14:textId="77777777" w:rsidR="006874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Fix</w:t>
            </w:r>
          </w:p>
        </w:tc>
      </w:tr>
      <w:tr w:rsidR="006874FB" w14:paraId="37BB81F2" w14:textId="77777777" w:rsidTr="0068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ACE9F3E" w14:textId="77777777" w:rsidR="006874FB" w:rsidRDefault="00000000">
            <w:r>
              <w:rPr>
                <w:sz w:val="17"/>
              </w:rPr>
              <w:t>mvn command not recognized</w:t>
            </w:r>
          </w:p>
        </w:tc>
        <w:tc>
          <w:tcPr>
            <w:tcW w:w="3600" w:type="dxa"/>
          </w:tcPr>
          <w:p w14:paraId="23BFEE2F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Maven not installed or PATH not configured</w:t>
            </w:r>
          </w:p>
        </w:tc>
        <w:tc>
          <w:tcPr>
            <w:tcW w:w="3456" w:type="dxa"/>
          </w:tcPr>
          <w:p w14:paraId="152140B1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Install Maven and add bin folder to PATH. Reopen terminal.</w:t>
            </w:r>
          </w:p>
        </w:tc>
      </w:tr>
      <w:tr w:rsidR="006874FB" w14:paraId="253D7E63" w14:textId="77777777" w:rsidTr="0068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F74EADF" w14:textId="77777777" w:rsidR="006874FB" w:rsidRDefault="00000000">
            <w:r>
              <w:rPr>
                <w:sz w:val="17"/>
              </w:rPr>
              <w:t>java version is not 17</w:t>
            </w:r>
          </w:p>
        </w:tc>
        <w:tc>
          <w:tcPr>
            <w:tcW w:w="3600" w:type="dxa"/>
          </w:tcPr>
          <w:p w14:paraId="33632B34" w14:textId="77777777" w:rsidR="0068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Wrong JDK selected</w:t>
            </w:r>
          </w:p>
        </w:tc>
        <w:tc>
          <w:tcPr>
            <w:tcW w:w="3456" w:type="dxa"/>
          </w:tcPr>
          <w:p w14:paraId="7E7D3A96" w14:textId="77777777" w:rsidR="0068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Install JDK 17 and update JAVA_HOME/PATH.</w:t>
            </w:r>
          </w:p>
        </w:tc>
      </w:tr>
      <w:tr w:rsidR="006874FB" w14:paraId="786F1A89" w14:textId="77777777" w:rsidTr="0068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326530A" w14:textId="77777777" w:rsidR="006874FB" w:rsidRDefault="00000000">
            <w:r>
              <w:rPr>
                <w:sz w:val="17"/>
              </w:rPr>
              <w:t>Web App name already exists</w:t>
            </w:r>
          </w:p>
        </w:tc>
        <w:tc>
          <w:tcPr>
            <w:tcW w:w="3600" w:type="dxa"/>
          </w:tcPr>
          <w:p w14:paraId="304C6D84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App Service name must be globally unique</w:t>
            </w:r>
          </w:p>
        </w:tc>
        <w:tc>
          <w:tcPr>
            <w:tcW w:w="3456" w:type="dxa"/>
          </w:tcPr>
          <w:p w14:paraId="7F123458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Use a unique suffix such as name, college, or year.</w:t>
            </w:r>
          </w:p>
        </w:tc>
      </w:tr>
      <w:tr w:rsidR="006874FB" w14:paraId="014F6707" w14:textId="77777777" w:rsidTr="0068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95A02AA" w14:textId="77777777" w:rsidR="006874FB" w:rsidRDefault="00000000">
            <w:r>
              <w:rPr>
                <w:sz w:val="17"/>
              </w:rPr>
              <w:t>Pipeline cannot access Azure</w:t>
            </w:r>
          </w:p>
        </w:tc>
        <w:tc>
          <w:tcPr>
            <w:tcW w:w="3600" w:type="dxa"/>
          </w:tcPr>
          <w:p w14:paraId="6D250833" w14:textId="77777777" w:rsidR="0068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Service connection not authorized</w:t>
            </w:r>
          </w:p>
        </w:tc>
        <w:tc>
          <w:tcPr>
            <w:tcW w:w="3456" w:type="dxa"/>
          </w:tcPr>
          <w:p w14:paraId="40B88191" w14:textId="77777777" w:rsidR="0068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Authorize service connection in Project Settings or pipeline run prompt.</w:t>
            </w:r>
          </w:p>
        </w:tc>
      </w:tr>
      <w:tr w:rsidR="006874FB" w14:paraId="5D1E1C17" w14:textId="77777777" w:rsidTr="0068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E3038BB" w14:textId="77777777" w:rsidR="006874FB" w:rsidRDefault="00000000">
            <w:r>
              <w:rPr>
                <w:sz w:val="17"/>
              </w:rPr>
              <w:lastRenderedPageBreak/>
              <w:t>app.jar not found</w:t>
            </w:r>
          </w:p>
        </w:tc>
        <w:tc>
          <w:tcPr>
            <w:tcW w:w="3600" w:type="dxa"/>
          </w:tcPr>
          <w:p w14:paraId="7AFD38D2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Maven output name differs</w:t>
            </w:r>
          </w:p>
        </w:tc>
        <w:tc>
          <w:tcPr>
            <w:tcW w:w="3456" w:type="dxa"/>
          </w:tcPr>
          <w:p w14:paraId="5F79C241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Check &lt;finalName&gt;app&lt;/finalName&gt; in pom.xml and target folder.</w:t>
            </w:r>
          </w:p>
        </w:tc>
      </w:tr>
      <w:tr w:rsidR="006874FB" w14:paraId="349DB0CD" w14:textId="77777777" w:rsidTr="0068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7288E72" w14:textId="77777777" w:rsidR="006874FB" w:rsidRDefault="00000000">
            <w:r>
              <w:rPr>
                <w:sz w:val="17"/>
              </w:rPr>
              <w:t>Application deployed but not opening</w:t>
            </w:r>
          </w:p>
        </w:tc>
        <w:tc>
          <w:tcPr>
            <w:tcW w:w="3600" w:type="dxa"/>
          </w:tcPr>
          <w:p w14:paraId="19EDA16E" w14:textId="77777777" w:rsidR="0068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Startup command or port issue</w:t>
            </w:r>
          </w:p>
        </w:tc>
        <w:tc>
          <w:tcPr>
            <w:tcW w:w="3456" w:type="dxa"/>
          </w:tcPr>
          <w:p w14:paraId="4C56AFA8" w14:textId="77777777" w:rsidR="0068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Check logs and verify startup command java -jar /home/site/wwwroot/app.jar.</w:t>
            </w:r>
          </w:p>
        </w:tc>
      </w:tr>
      <w:tr w:rsidR="006874FB" w14:paraId="7D8915D1" w14:textId="77777777" w:rsidTr="00687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0946A1D" w14:textId="77777777" w:rsidR="006874FB" w:rsidRDefault="00000000">
            <w:r>
              <w:rPr>
                <w:sz w:val="17"/>
              </w:rPr>
              <w:t>Runtime error during web app creation</w:t>
            </w:r>
          </w:p>
        </w:tc>
        <w:tc>
          <w:tcPr>
            <w:tcW w:w="3600" w:type="dxa"/>
          </w:tcPr>
          <w:p w14:paraId="78B79281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Runtime string changed or unavailable in selected region</w:t>
            </w:r>
          </w:p>
        </w:tc>
        <w:tc>
          <w:tcPr>
            <w:tcW w:w="3456" w:type="dxa"/>
          </w:tcPr>
          <w:p w14:paraId="357C5301" w14:textId="77777777" w:rsidR="00687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Run az webapp list-runtimes --os linux and copy the Java 17 runtime shown.</w:t>
            </w:r>
          </w:p>
        </w:tc>
      </w:tr>
      <w:tr w:rsidR="006874FB" w14:paraId="075CE27B" w14:textId="77777777" w:rsidTr="006874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F16E592" w14:textId="77777777" w:rsidR="006874FB" w:rsidRDefault="00000000">
            <w:r>
              <w:rPr>
                <w:sz w:val="17"/>
              </w:rPr>
              <w:t>Unit test failure</w:t>
            </w:r>
          </w:p>
        </w:tc>
        <w:tc>
          <w:tcPr>
            <w:tcW w:w="3600" w:type="dxa"/>
          </w:tcPr>
          <w:p w14:paraId="7C71C237" w14:textId="77777777" w:rsidR="0068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Spring context or dependency issue</w:t>
            </w:r>
          </w:p>
        </w:tc>
        <w:tc>
          <w:tcPr>
            <w:tcW w:w="3456" w:type="dxa"/>
          </w:tcPr>
          <w:p w14:paraId="3334B051" w14:textId="77777777" w:rsidR="00687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Read test result logs in pipeline and fix code before deployment.</w:t>
            </w:r>
          </w:p>
        </w:tc>
      </w:tr>
    </w:tbl>
    <w:p w14:paraId="11692E00" w14:textId="77777777" w:rsidR="006874FB" w:rsidRDefault="006874FB"/>
    <w:p w14:paraId="0B167B03" w14:textId="77777777" w:rsidR="006874FB" w:rsidRDefault="00000000">
      <w:pPr>
        <w:pStyle w:val="Heading2"/>
      </w:pPr>
      <w:r>
        <w:t>Useful Troubleshooting Commands</w:t>
      </w:r>
    </w:p>
    <w:p w14:paraId="7879E0BA" w14:textId="77777777" w:rsidR="006874FB" w:rsidRDefault="00000000">
      <w:pPr>
        <w:pStyle w:val="CodeBlock"/>
        <w:shd w:val="clear" w:color="auto" w:fill="F6F8FA"/>
      </w:pPr>
      <w:r>
        <w:t>az webapp show `</w:t>
      </w:r>
    </w:p>
    <w:p w14:paraId="76AF3A13" w14:textId="77777777" w:rsidR="006874FB" w:rsidRDefault="00000000">
      <w:pPr>
        <w:pStyle w:val="CodeBlock"/>
        <w:shd w:val="clear" w:color="auto" w:fill="F6F8FA"/>
      </w:pPr>
      <w:r>
        <w:t xml:space="preserve">  --resource-group rg-vit-java-devops `</w:t>
      </w:r>
    </w:p>
    <w:p w14:paraId="3B53EA81" w14:textId="77777777" w:rsidR="006874FB" w:rsidRDefault="00000000">
      <w:pPr>
        <w:pStyle w:val="CodeBlock"/>
        <w:shd w:val="clear" w:color="auto" w:fill="F6F8FA"/>
      </w:pPr>
      <w:r>
        <w:t xml:space="preserve">  --name vit-java-devops-demo-&lt;unique-name&gt; `</w:t>
      </w:r>
    </w:p>
    <w:p w14:paraId="1D583D98" w14:textId="77777777" w:rsidR="006874FB" w:rsidRDefault="00000000">
      <w:pPr>
        <w:pStyle w:val="CodeBlock"/>
        <w:shd w:val="clear" w:color="auto" w:fill="F6F8FA"/>
      </w:pPr>
      <w:r>
        <w:t xml:space="preserve">  --query defaultHostName</w:t>
      </w:r>
    </w:p>
    <w:p w14:paraId="5D3FA4D1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6DA2D365" w14:textId="77777777" w:rsidR="006874FB" w:rsidRDefault="00000000">
      <w:pPr>
        <w:pStyle w:val="CodeBlock"/>
        <w:shd w:val="clear" w:color="auto" w:fill="F6F8FA"/>
      </w:pPr>
      <w:r>
        <w:t>az webapp config show `</w:t>
      </w:r>
    </w:p>
    <w:p w14:paraId="1A94B1FF" w14:textId="77777777" w:rsidR="006874FB" w:rsidRDefault="00000000">
      <w:pPr>
        <w:pStyle w:val="CodeBlock"/>
        <w:shd w:val="clear" w:color="auto" w:fill="F6F8FA"/>
      </w:pPr>
      <w:r>
        <w:t xml:space="preserve">  --resource-group rg-vit-java-devops `</w:t>
      </w:r>
    </w:p>
    <w:p w14:paraId="557D311E" w14:textId="77777777" w:rsidR="006874FB" w:rsidRDefault="00000000">
      <w:pPr>
        <w:pStyle w:val="CodeBlock"/>
        <w:shd w:val="clear" w:color="auto" w:fill="F6F8FA"/>
      </w:pPr>
      <w:r>
        <w:t xml:space="preserve">  --name vit-java-devops-demo-&lt;unique-name&gt; `</w:t>
      </w:r>
    </w:p>
    <w:p w14:paraId="3ED22F8E" w14:textId="77777777" w:rsidR="006874FB" w:rsidRDefault="00000000">
      <w:pPr>
        <w:pStyle w:val="CodeBlock"/>
        <w:shd w:val="clear" w:color="auto" w:fill="F6F8FA"/>
      </w:pPr>
      <w:r>
        <w:t xml:space="preserve">  --query linuxFxVersion</w:t>
      </w:r>
    </w:p>
    <w:p w14:paraId="20772464" w14:textId="77777777" w:rsidR="006874FB" w:rsidRDefault="00000000">
      <w:pPr>
        <w:pStyle w:val="CodeBlock"/>
        <w:shd w:val="clear" w:color="auto" w:fill="F6F8FA"/>
      </w:pPr>
      <w:r>
        <w:t xml:space="preserve"> </w:t>
      </w:r>
    </w:p>
    <w:p w14:paraId="15BBE6F3" w14:textId="77777777" w:rsidR="006874FB" w:rsidRDefault="00000000">
      <w:pPr>
        <w:pStyle w:val="CodeBlock"/>
        <w:shd w:val="clear" w:color="auto" w:fill="F6F8FA"/>
      </w:pPr>
      <w:r>
        <w:t>az webapp log tail `</w:t>
      </w:r>
    </w:p>
    <w:p w14:paraId="6497AADA" w14:textId="77777777" w:rsidR="006874FB" w:rsidRDefault="00000000">
      <w:pPr>
        <w:pStyle w:val="CodeBlock"/>
        <w:shd w:val="clear" w:color="auto" w:fill="F6F8FA"/>
      </w:pPr>
      <w:r>
        <w:t xml:space="preserve">  --resource-group rg-vit-java-devops `</w:t>
      </w:r>
    </w:p>
    <w:p w14:paraId="29825E57" w14:textId="77777777" w:rsidR="006874FB" w:rsidRDefault="00000000">
      <w:pPr>
        <w:pStyle w:val="CodeBlock"/>
        <w:shd w:val="clear" w:color="auto" w:fill="F6F8FA"/>
      </w:pPr>
      <w:r>
        <w:t xml:space="preserve">  --name vit-java-devops-demo-&lt;unique-name&gt;</w:t>
      </w:r>
    </w:p>
    <w:p w14:paraId="0969EDBA" w14:textId="77777777" w:rsidR="006874FB" w:rsidRDefault="006874FB">
      <w:pPr>
        <w:spacing w:after="60"/>
      </w:pPr>
    </w:p>
    <w:p w14:paraId="3FD19BF0" w14:textId="77777777" w:rsidR="006874FB" w:rsidRDefault="00000000">
      <w:pPr>
        <w:pStyle w:val="Heading1"/>
        <w:pBdr>
          <w:bottom w:val="single" w:sz="6" w:space="1" w:color="D9D9D9"/>
        </w:pBdr>
      </w:pPr>
      <w:r>
        <w:t>13. Cleanup Commands</w:t>
      </w:r>
    </w:p>
    <w:p w14:paraId="675815D6" w14:textId="77777777" w:rsidR="006874FB" w:rsidRDefault="00000000">
      <w:r>
        <w:t>After the lab, delete the resource group if the resources are no longer required.</w:t>
      </w:r>
    </w:p>
    <w:p w14:paraId="394A8FCE" w14:textId="77777777" w:rsidR="006874FB" w:rsidRDefault="00000000">
      <w:pPr>
        <w:pStyle w:val="CodeBlock"/>
        <w:shd w:val="clear" w:color="auto" w:fill="F6F8FA"/>
      </w:pPr>
      <w:r>
        <w:t>az group delete --name rg-vit-java-devops --yes --no-wait</w:t>
      </w:r>
    </w:p>
    <w:p w14:paraId="7C7B9C3D" w14:textId="77777777" w:rsidR="006874FB" w:rsidRDefault="006874FB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6874FB" w14:paraId="1B16DB3B" w14:textId="77777777">
        <w:trPr>
          <w:jc w:val="center"/>
        </w:trPr>
        <w:tc>
          <w:tcPr>
            <w:tcW w:w="10368" w:type="dxa"/>
            <w:shd w:val="clear" w:color="auto" w:fill="FFF2CC"/>
          </w:tcPr>
          <w:p w14:paraId="2D25B829" w14:textId="77777777" w:rsidR="006874FB" w:rsidRDefault="00000000">
            <w:pPr>
              <w:spacing w:after="0"/>
            </w:pPr>
            <w:r>
              <w:rPr>
                <w:b/>
                <w:sz w:val="18"/>
              </w:rPr>
              <w:t xml:space="preserve">Important: </w:t>
            </w:r>
            <w:r>
              <w:rPr>
                <w:sz w:val="18"/>
              </w:rPr>
              <w:t>Deleting the resource group removes the App Service Plan, Web App, and all resources inside the group.</w:t>
            </w:r>
          </w:p>
        </w:tc>
      </w:tr>
    </w:tbl>
    <w:p w14:paraId="56E53435" w14:textId="77777777" w:rsidR="006874FB" w:rsidRDefault="006874FB"/>
    <w:p w14:paraId="3210C3ED" w14:textId="77777777" w:rsidR="006874FB" w:rsidRDefault="00000000">
      <w:pPr>
        <w:pStyle w:val="Heading1"/>
        <w:pBdr>
          <w:bottom w:val="single" w:sz="6" w:space="1" w:color="D9D9D9"/>
        </w:pBdr>
      </w:pPr>
      <w:r>
        <w:t>14. Interview Questions</w:t>
      </w:r>
    </w:p>
    <w:p w14:paraId="48391970" w14:textId="77777777" w:rsidR="006874FB" w:rsidRDefault="00000000">
      <w:pPr>
        <w:spacing w:after="40"/>
        <w:ind w:left="403" w:hanging="317"/>
      </w:pPr>
      <w:r>
        <w:rPr>
          <w:sz w:val="20"/>
        </w:rPr>
        <w:t>1.   What is Continuous Integration?</w:t>
      </w:r>
    </w:p>
    <w:p w14:paraId="5191BC52" w14:textId="77777777" w:rsidR="006874FB" w:rsidRDefault="00000000">
      <w:pPr>
        <w:spacing w:after="40"/>
        <w:ind w:left="403" w:hanging="317"/>
      </w:pPr>
      <w:r>
        <w:rPr>
          <w:sz w:val="20"/>
        </w:rPr>
        <w:t>2.   What is Continuous Delivery or Continuous Deployment?</w:t>
      </w:r>
    </w:p>
    <w:p w14:paraId="5EF27F70" w14:textId="77777777" w:rsidR="006874FB" w:rsidRDefault="00000000">
      <w:pPr>
        <w:spacing w:after="40"/>
        <w:ind w:left="403" w:hanging="317"/>
      </w:pPr>
      <w:r>
        <w:rPr>
          <w:sz w:val="20"/>
        </w:rPr>
        <w:t>3.   What is the difference between source code and artifact?</w:t>
      </w:r>
    </w:p>
    <w:p w14:paraId="180FC9E0" w14:textId="77777777" w:rsidR="006874FB" w:rsidRDefault="00000000">
      <w:pPr>
        <w:spacing w:after="40"/>
        <w:ind w:left="403" w:hanging="317"/>
      </w:pPr>
      <w:r>
        <w:rPr>
          <w:sz w:val="20"/>
        </w:rPr>
        <w:t>4.   Why do we use Maven in Java projects?</w:t>
      </w:r>
    </w:p>
    <w:p w14:paraId="30C05637" w14:textId="77777777" w:rsidR="006874FB" w:rsidRDefault="00000000">
      <w:pPr>
        <w:spacing w:after="40"/>
        <w:ind w:left="403" w:hanging="317"/>
      </w:pPr>
      <w:r>
        <w:rPr>
          <w:sz w:val="20"/>
        </w:rPr>
        <w:t>5.   What is the purpose of pom.xml?</w:t>
      </w:r>
    </w:p>
    <w:p w14:paraId="5DB84C87" w14:textId="77777777" w:rsidR="006874FB" w:rsidRDefault="00000000">
      <w:pPr>
        <w:spacing w:after="40"/>
        <w:ind w:left="403" w:hanging="317"/>
      </w:pPr>
      <w:r>
        <w:rPr>
          <w:sz w:val="20"/>
        </w:rPr>
        <w:t>6.   What is the difference between package and install in Maven?</w:t>
      </w:r>
    </w:p>
    <w:p w14:paraId="025CBB00" w14:textId="77777777" w:rsidR="006874FB" w:rsidRDefault="00000000">
      <w:pPr>
        <w:spacing w:after="40"/>
        <w:ind w:left="403" w:hanging="317"/>
      </w:pPr>
      <w:r>
        <w:rPr>
          <w:sz w:val="20"/>
        </w:rPr>
        <w:t>7.   Why should unit tests run in CI?</w:t>
      </w:r>
    </w:p>
    <w:p w14:paraId="3A7EAE51" w14:textId="77777777" w:rsidR="006874FB" w:rsidRDefault="00000000">
      <w:pPr>
        <w:spacing w:after="40"/>
        <w:ind w:left="403" w:hanging="317"/>
      </w:pPr>
      <w:r>
        <w:rPr>
          <w:sz w:val="20"/>
        </w:rPr>
        <w:t>8.   What is a pipeline artifact?</w:t>
      </w:r>
    </w:p>
    <w:p w14:paraId="28F21F90" w14:textId="77777777" w:rsidR="006874FB" w:rsidRDefault="00000000">
      <w:pPr>
        <w:spacing w:after="40"/>
        <w:ind w:left="403" w:hanging="317"/>
      </w:pPr>
      <w:r>
        <w:rPr>
          <w:sz w:val="20"/>
        </w:rPr>
        <w:t>9.   What is a service connection in Azure DevOps?</w:t>
      </w:r>
    </w:p>
    <w:p w14:paraId="6BB1A263" w14:textId="77777777" w:rsidR="006874FB" w:rsidRDefault="00000000">
      <w:pPr>
        <w:spacing w:after="40"/>
        <w:ind w:left="403" w:hanging="317"/>
      </w:pPr>
      <w:r>
        <w:rPr>
          <w:sz w:val="20"/>
        </w:rPr>
        <w:t>10.   Why should we not deploy from a developer laptop directly to production?</w:t>
      </w:r>
    </w:p>
    <w:p w14:paraId="18AFB052" w14:textId="77777777" w:rsidR="006874FB" w:rsidRDefault="00000000">
      <w:pPr>
        <w:spacing w:after="40"/>
        <w:ind w:left="403" w:hanging="317"/>
      </w:pPr>
      <w:r>
        <w:rPr>
          <w:sz w:val="20"/>
        </w:rPr>
        <w:t>11.   What is the difference between Classic pipeline and YAML pipeline?</w:t>
      </w:r>
    </w:p>
    <w:p w14:paraId="270BF31C" w14:textId="77777777" w:rsidR="006874FB" w:rsidRDefault="00000000">
      <w:pPr>
        <w:spacing w:after="40"/>
        <w:ind w:left="403" w:hanging="317"/>
      </w:pPr>
      <w:r>
        <w:rPr>
          <w:sz w:val="20"/>
        </w:rPr>
        <w:t>12.   What is the use of Azure App Service?</w:t>
      </w:r>
    </w:p>
    <w:p w14:paraId="107A514A" w14:textId="77777777" w:rsidR="006874FB" w:rsidRDefault="00000000">
      <w:pPr>
        <w:spacing w:after="40"/>
        <w:ind w:left="403" w:hanging="317"/>
      </w:pPr>
      <w:r>
        <w:rPr>
          <w:sz w:val="20"/>
        </w:rPr>
        <w:t>13.   What is the difference between App Service Plan and Web App?</w:t>
      </w:r>
    </w:p>
    <w:p w14:paraId="3F8D4EBD" w14:textId="77777777" w:rsidR="006874FB" w:rsidRDefault="00000000">
      <w:pPr>
        <w:spacing w:after="40"/>
        <w:ind w:left="403" w:hanging="317"/>
      </w:pPr>
      <w:r>
        <w:rPr>
          <w:sz w:val="20"/>
        </w:rPr>
        <w:t>14.   How does Azure DevOps deploy app.jar to Azure App Service?</w:t>
      </w:r>
    </w:p>
    <w:p w14:paraId="2B126DBF" w14:textId="77777777" w:rsidR="006874FB" w:rsidRDefault="00000000">
      <w:pPr>
        <w:spacing w:after="40"/>
        <w:ind w:left="403" w:hanging="317"/>
      </w:pPr>
      <w:r>
        <w:rPr>
          <w:sz w:val="20"/>
        </w:rPr>
        <w:t>15.   What will happen if the build stage fails?</w:t>
      </w:r>
    </w:p>
    <w:p w14:paraId="7D08FDFE" w14:textId="77777777" w:rsidR="006874FB" w:rsidRDefault="00000000">
      <w:pPr>
        <w:spacing w:after="40"/>
        <w:ind w:left="403" w:hanging="317"/>
      </w:pPr>
      <w:r>
        <w:rPr>
          <w:sz w:val="20"/>
        </w:rPr>
        <w:lastRenderedPageBreak/>
        <w:t>16.   What is the use of deployment environment in YAML pipeline?</w:t>
      </w:r>
    </w:p>
    <w:p w14:paraId="5D04EFA9" w14:textId="77777777" w:rsidR="006874FB" w:rsidRDefault="00000000">
      <w:pPr>
        <w:spacing w:after="40"/>
        <w:ind w:left="403" w:hanging="317"/>
      </w:pPr>
      <w:r>
        <w:rPr>
          <w:sz w:val="20"/>
        </w:rPr>
        <w:t>17.   How can we add approval before production deployment?</w:t>
      </w:r>
    </w:p>
    <w:p w14:paraId="216AFFF0" w14:textId="77777777" w:rsidR="006874FB" w:rsidRDefault="00000000">
      <w:pPr>
        <w:spacing w:after="40"/>
        <w:ind w:left="403" w:hanging="317"/>
      </w:pPr>
      <w:r>
        <w:rPr>
          <w:sz w:val="20"/>
        </w:rPr>
        <w:t>18.   How can secrets be handled securely in Azure DevOps?</w:t>
      </w:r>
    </w:p>
    <w:p w14:paraId="20E94FFD" w14:textId="77777777" w:rsidR="006874FB" w:rsidRDefault="00000000">
      <w:pPr>
        <w:spacing w:after="40"/>
        <w:ind w:left="403" w:hanging="317"/>
      </w:pPr>
      <w:r>
        <w:rPr>
          <w:sz w:val="20"/>
        </w:rPr>
        <w:t>19.   What is rollback in deployment?</w:t>
      </w:r>
    </w:p>
    <w:p w14:paraId="31AE606C" w14:textId="77777777" w:rsidR="006874FB" w:rsidRDefault="00000000">
      <w:pPr>
        <w:spacing w:after="40"/>
        <w:ind w:left="403" w:hanging="317"/>
      </w:pPr>
      <w:r>
        <w:rPr>
          <w:sz w:val="20"/>
        </w:rPr>
        <w:t>20.   What logs will you check if the application is not loading after deployment?</w:t>
      </w:r>
    </w:p>
    <w:sectPr w:rsidR="006874FB" w:rsidSect="00034616">
      <w:headerReference w:type="default" r:id="rId8"/>
      <w:footerReference w:type="default" r:id="rId9"/>
      <w:pgSz w:w="12240" w:h="15840"/>
      <w:pgMar w:top="936" w:right="936" w:bottom="1123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B77B8" w14:textId="77777777" w:rsidR="006A3CA9" w:rsidRDefault="006A3CA9">
      <w:pPr>
        <w:spacing w:after="0" w:line="240" w:lineRule="auto"/>
      </w:pPr>
      <w:r>
        <w:separator/>
      </w:r>
    </w:p>
  </w:endnote>
  <w:endnote w:type="continuationSeparator" w:id="0">
    <w:p w14:paraId="6CC47F7B" w14:textId="77777777" w:rsidR="006A3CA9" w:rsidRDefault="006A3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4FAAF" w14:textId="194C0F82" w:rsidR="006874FB" w:rsidRDefault="00000000">
    <w:pPr>
      <w:pStyle w:val="Footer"/>
      <w:jc w:val="center"/>
    </w:pPr>
    <w:r>
      <w:rPr>
        <w:color w:val="595959"/>
        <w:sz w:val="16"/>
      </w:rPr>
      <w:t xml:space="preserve">Prepared </w:t>
    </w:r>
    <w:r w:rsidR="00836EF2">
      <w:rPr>
        <w:color w:val="595959"/>
        <w:sz w:val="16"/>
      </w:rPr>
      <w:t>by Chaithanya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4C6FF" w14:textId="77777777" w:rsidR="006A3CA9" w:rsidRDefault="006A3CA9">
      <w:pPr>
        <w:spacing w:after="0" w:line="240" w:lineRule="auto"/>
      </w:pPr>
      <w:r>
        <w:separator/>
      </w:r>
    </w:p>
  </w:footnote>
  <w:footnote w:type="continuationSeparator" w:id="0">
    <w:p w14:paraId="5675DC8F" w14:textId="77777777" w:rsidR="006A3CA9" w:rsidRDefault="006A3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0302E" w14:textId="77777777" w:rsidR="006874FB" w:rsidRDefault="00000000">
    <w:pPr>
      <w:pStyle w:val="Header"/>
      <w:jc w:val="right"/>
    </w:pPr>
    <w:r>
      <w:rPr>
        <w:color w:val="595959"/>
        <w:sz w:val="16"/>
      </w:rPr>
      <w:t>VIT Java CI/CD Lab Guide | Azure DevOps + Azure App Service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6287772">
    <w:abstractNumId w:val="8"/>
  </w:num>
  <w:num w:numId="2" w16cid:durableId="726536519">
    <w:abstractNumId w:val="6"/>
  </w:num>
  <w:num w:numId="3" w16cid:durableId="709305172">
    <w:abstractNumId w:val="5"/>
  </w:num>
  <w:num w:numId="4" w16cid:durableId="958952669">
    <w:abstractNumId w:val="4"/>
  </w:num>
  <w:num w:numId="5" w16cid:durableId="1999258989">
    <w:abstractNumId w:val="7"/>
  </w:num>
  <w:num w:numId="6" w16cid:durableId="377821809">
    <w:abstractNumId w:val="3"/>
  </w:num>
  <w:num w:numId="7" w16cid:durableId="1211648490">
    <w:abstractNumId w:val="2"/>
  </w:num>
  <w:num w:numId="8" w16cid:durableId="1616208926">
    <w:abstractNumId w:val="1"/>
  </w:num>
  <w:num w:numId="9" w16cid:durableId="2098015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27E59"/>
    <w:rsid w:val="006874FB"/>
    <w:rsid w:val="006A3CA9"/>
    <w:rsid w:val="00836EF2"/>
    <w:rsid w:val="009121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1D9E34"/>
  <w14:defaultImageDpi w14:val="300"/>
  <w15:docId w15:val="{34E354A6-DA9F-4D62-AEFE-99BD43FBC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173" w:right="72"/>
    </w:pPr>
    <w:rPr>
      <w:rFonts w:ascii="Consolas" w:eastAsia="Consolas" w:hAnsi="Consolas"/>
      <w:sz w:val="16"/>
    </w:rPr>
  </w:style>
  <w:style w:type="paragraph" w:customStyle="1" w:styleId="CodeCaption">
    <w:name w:val="Code Caption"/>
    <w:pPr>
      <w:spacing w:before="80" w:after="40"/>
    </w:pPr>
    <w:rPr>
      <w:rFonts w:ascii="Calibri" w:hAnsi="Calibri"/>
      <w:b/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3230</Words>
  <Characters>18411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Chaithanya G</cp:lastModifiedBy>
  <cp:revision>3</cp:revision>
  <dcterms:created xsi:type="dcterms:W3CDTF">2026-06-27T01:54:00Z</dcterms:created>
  <dcterms:modified xsi:type="dcterms:W3CDTF">2026-06-27T01:55:00Z</dcterms:modified>
  <cp:category/>
</cp:coreProperties>
</file>