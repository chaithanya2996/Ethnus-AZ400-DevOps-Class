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58088" w14:textId="77777777" w:rsidR="005F702E" w:rsidRDefault="00000000">
      <w:pPr>
        <w:jc w:val="center"/>
      </w:pPr>
      <w:r>
        <w:rPr>
          <w:b/>
          <w:color w:val="1F4E79"/>
          <w:sz w:val="48"/>
        </w:rPr>
        <w:t>Angular Application CI/CD using Azure DevOps Classic Pipelines</w:t>
      </w:r>
    </w:p>
    <w:p w14:paraId="5EB0A0DE" w14:textId="77777777" w:rsidR="005F702E" w:rsidRDefault="00000000">
      <w:pPr>
        <w:jc w:val="center"/>
      </w:pPr>
      <w:r>
        <w:rPr>
          <w:i/>
          <w:sz w:val="32"/>
        </w:rPr>
        <w:t>Scratch-Level Student Lab Manual</w:t>
      </w:r>
    </w:p>
    <w:p w14:paraId="39185F15" w14:textId="77777777" w:rsidR="005F702E" w:rsidRDefault="00000000">
      <w:pPr>
        <w:jc w:val="center"/>
      </w:pPr>
      <w:r>
        <w:rPr>
          <w:sz w:val="26"/>
        </w:rPr>
        <w:t>For VIT Students - Hands-on Azure DevOps Practice</w:t>
      </w:r>
    </w:p>
    <w:p w14:paraId="77047AD2" w14:textId="77777777" w:rsidR="005F702E" w:rsidRDefault="005F702E"/>
    <w:tbl>
      <w:tblPr>
        <w:tblStyle w:val="TableGrid"/>
        <w:tblW w:w="0" w:type="auto"/>
        <w:jc w:val="center"/>
        <w:tblLook w:val="04A0" w:firstRow="1" w:lastRow="0" w:firstColumn="1" w:lastColumn="0" w:noHBand="0" w:noVBand="1"/>
      </w:tblPr>
      <w:tblGrid>
        <w:gridCol w:w="2592"/>
        <w:gridCol w:w="7488"/>
      </w:tblGrid>
      <w:tr w:rsidR="005F702E" w14:paraId="07B19345" w14:textId="77777777">
        <w:trPr>
          <w:cantSplit/>
          <w:jc w:val="center"/>
        </w:trPr>
        <w:tc>
          <w:tcPr>
            <w:tcW w:w="2592" w:type="dxa"/>
            <w:shd w:val="clear" w:color="auto" w:fill="1F4E79"/>
          </w:tcPr>
          <w:p w14:paraId="01E8D476" w14:textId="77777777" w:rsidR="005F702E" w:rsidRDefault="00000000">
            <w:r>
              <w:rPr>
                <w:b/>
                <w:color w:val="FFFFFF"/>
              </w:rPr>
              <w:t>Item</w:t>
            </w:r>
          </w:p>
        </w:tc>
        <w:tc>
          <w:tcPr>
            <w:tcW w:w="7488" w:type="dxa"/>
            <w:shd w:val="clear" w:color="auto" w:fill="1F4E79"/>
          </w:tcPr>
          <w:p w14:paraId="5C2B643E" w14:textId="77777777" w:rsidR="005F702E" w:rsidRDefault="00000000">
            <w:r>
              <w:rPr>
                <w:b/>
                <w:color w:val="FFFFFF"/>
              </w:rPr>
              <w:t>Value / Instruction</w:t>
            </w:r>
          </w:p>
        </w:tc>
      </w:tr>
      <w:tr w:rsidR="005F702E" w14:paraId="11C9B2A5" w14:textId="77777777">
        <w:trPr>
          <w:cantSplit/>
          <w:jc w:val="center"/>
        </w:trPr>
        <w:tc>
          <w:tcPr>
            <w:tcW w:w="2592" w:type="dxa"/>
          </w:tcPr>
          <w:p w14:paraId="426B6208" w14:textId="77777777" w:rsidR="005F702E" w:rsidRDefault="00000000">
            <w:r>
              <w:t>Lab Topic</w:t>
            </w:r>
          </w:p>
        </w:tc>
        <w:tc>
          <w:tcPr>
            <w:tcW w:w="7488" w:type="dxa"/>
          </w:tcPr>
          <w:p w14:paraId="2C9CADF1" w14:textId="77777777" w:rsidR="005F702E" w:rsidRDefault="00000000">
            <w:r>
              <w:t>Angular application build and deployment using Azure DevOps Classic Build and Classic Release pipelines</w:t>
            </w:r>
          </w:p>
        </w:tc>
      </w:tr>
      <w:tr w:rsidR="005F702E" w14:paraId="2F000D0F" w14:textId="77777777">
        <w:trPr>
          <w:cantSplit/>
          <w:jc w:val="center"/>
        </w:trPr>
        <w:tc>
          <w:tcPr>
            <w:tcW w:w="2592" w:type="dxa"/>
          </w:tcPr>
          <w:p w14:paraId="01D73159" w14:textId="77777777" w:rsidR="005F702E" w:rsidRDefault="00000000">
            <w:r>
              <w:t>Target Hosting</w:t>
            </w:r>
          </w:p>
        </w:tc>
        <w:tc>
          <w:tcPr>
            <w:tcW w:w="7488" w:type="dxa"/>
          </w:tcPr>
          <w:p w14:paraId="378CC8CC" w14:textId="77777777" w:rsidR="005F702E" w:rsidRDefault="00000000">
            <w:r>
              <w:t>Azure App Service on Linux with Node.js runtime</w:t>
            </w:r>
          </w:p>
        </w:tc>
      </w:tr>
      <w:tr w:rsidR="005F702E" w14:paraId="3510A120" w14:textId="77777777">
        <w:trPr>
          <w:cantSplit/>
          <w:jc w:val="center"/>
        </w:trPr>
        <w:tc>
          <w:tcPr>
            <w:tcW w:w="2592" w:type="dxa"/>
          </w:tcPr>
          <w:p w14:paraId="3001C5DA" w14:textId="77777777" w:rsidR="005F702E" w:rsidRDefault="00000000">
            <w:r>
              <w:t>Pipeline Type</w:t>
            </w:r>
          </w:p>
        </w:tc>
        <w:tc>
          <w:tcPr>
            <w:tcW w:w="7488" w:type="dxa"/>
          </w:tcPr>
          <w:p w14:paraId="4F100806" w14:textId="77777777" w:rsidR="005F702E" w:rsidRDefault="00000000">
            <w:r>
              <w:t>Classic Build Pipeline for CI and Classic Release Pipeline for CD</w:t>
            </w:r>
          </w:p>
        </w:tc>
      </w:tr>
      <w:tr w:rsidR="005F702E" w14:paraId="6B76990A" w14:textId="77777777">
        <w:trPr>
          <w:cantSplit/>
          <w:jc w:val="center"/>
        </w:trPr>
        <w:tc>
          <w:tcPr>
            <w:tcW w:w="2592" w:type="dxa"/>
          </w:tcPr>
          <w:p w14:paraId="5A022563" w14:textId="77777777" w:rsidR="005F702E" w:rsidRDefault="00000000">
            <w:r>
              <w:t>Trainer Notes</w:t>
            </w:r>
          </w:p>
        </w:tc>
        <w:tc>
          <w:tcPr>
            <w:tcW w:w="7488" w:type="dxa"/>
          </w:tcPr>
          <w:p w14:paraId="1F611BDC" w14:textId="77777777" w:rsidR="005F702E" w:rsidRDefault="00000000">
            <w:r>
              <w:t>Use this document as a practical classroom handout and step-by-step lab guide.</w:t>
            </w:r>
          </w:p>
        </w:tc>
      </w:tr>
      <w:tr w:rsidR="005F702E" w14:paraId="6E1E5264" w14:textId="77777777">
        <w:trPr>
          <w:cantSplit/>
          <w:jc w:val="center"/>
        </w:trPr>
        <w:tc>
          <w:tcPr>
            <w:tcW w:w="2592" w:type="dxa"/>
          </w:tcPr>
          <w:p w14:paraId="3FDA17D5" w14:textId="77777777" w:rsidR="005F702E" w:rsidRDefault="00000000">
            <w:r>
              <w:t>Recommended Duration</w:t>
            </w:r>
          </w:p>
        </w:tc>
        <w:tc>
          <w:tcPr>
            <w:tcW w:w="7488" w:type="dxa"/>
          </w:tcPr>
          <w:p w14:paraId="2CD12251" w14:textId="77777777" w:rsidR="005F702E" w:rsidRDefault="00000000">
            <w:r>
              <w:t>2.5 to 4 hours depending on student experience</w:t>
            </w:r>
          </w:p>
        </w:tc>
      </w:tr>
    </w:tbl>
    <w:p w14:paraId="1C4BC5C9" w14:textId="77777777" w:rsidR="005F702E" w:rsidRDefault="005F702E"/>
    <w:tbl>
      <w:tblPr>
        <w:tblW w:w="0" w:type="auto"/>
        <w:jc w:val="center"/>
        <w:tblLook w:val="04A0" w:firstRow="1" w:lastRow="0" w:firstColumn="1" w:lastColumn="0" w:noHBand="0" w:noVBand="1"/>
      </w:tblPr>
      <w:tblGrid>
        <w:gridCol w:w="10224"/>
      </w:tblGrid>
      <w:tr w:rsidR="005F702E" w14:paraId="77A0929E" w14:textId="77777777">
        <w:trPr>
          <w:cantSplit/>
          <w:jc w:val="center"/>
        </w:trPr>
        <w:tc>
          <w:tcPr>
            <w:tcW w:w="10224" w:type="dxa"/>
            <w:shd w:val="clear" w:color="auto" w:fill="D9EAD3"/>
          </w:tcPr>
          <w:p w14:paraId="21EF6273" w14:textId="77777777" w:rsidR="005F702E" w:rsidRDefault="00000000">
            <w:r>
              <w:rPr>
                <w:b/>
                <w:sz w:val="20"/>
              </w:rPr>
              <w:t>Lab Outcome</w:t>
            </w:r>
            <w:r>
              <w:br/>
              <w:t>By the end of this lab, students will create an Angular application, push it to Azure Repos, build it using a Classic CI pipeline, publish a build artifact, deploy it using a Classic Release pipeline, and verify the application on Azure App Service.</w:t>
            </w:r>
          </w:p>
        </w:tc>
      </w:tr>
    </w:tbl>
    <w:p w14:paraId="6625A41E" w14:textId="77777777" w:rsidR="005F702E" w:rsidRDefault="005F702E"/>
    <w:p w14:paraId="4D160251" w14:textId="77777777" w:rsidR="005F702E" w:rsidRDefault="00000000">
      <w:r>
        <w:br w:type="page"/>
      </w:r>
    </w:p>
    <w:p w14:paraId="6063BB16" w14:textId="77777777" w:rsidR="005F702E" w:rsidRDefault="00000000">
      <w:pPr>
        <w:pStyle w:val="Heading1"/>
      </w:pPr>
      <w:r>
        <w:lastRenderedPageBreak/>
        <w:t>Table of Contents</w:t>
      </w:r>
    </w:p>
    <w:p w14:paraId="6D0D16C7" w14:textId="77777777" w:rsidR="005F702E" w:rsidRDefault="00000000">
      <w:pPr>
        <w:ind w:left="360" w:hanging="360"/>
      </w:pPr>
      <w:r>
        <w:t>1. Lab Architecture and Flow</w:t>
      </w:r>
    </w:p>
    <w:p w14:paraId="2A2FBDB1" w14:textId="77777777" w:rsidR="005F702E" w:rsidRDefault="00000000">
      <w:pPr>
        <w:ind w:left="360" w:hanging="360"/>
      </w:pPr>
      <w:r>
        <w:t>2. Prerequisites and Installation</w:t>
      </w:r>
    </w:p>
    <w:p w14:paraId="048CEA46" w14:textId="77777777" w:rsidR="005F702E" w:rsidRDefault="00000000">
      <w:pPr>
        <w:ind w:left="360" w:hanging="360"/>
      </w:pPr>
      <w:r>
        <w:t>3. Create Angular Application from Scratch</w:t>
      </w:r>
    </w:p>
    <w:p w14:paraId="2D043109" w14:textId="77777777" w:rsidR="005F702E" w:rsidRDefault="00000000">
      <w:pPr>
        <w:ind w:left="360" w:hanging="360"/>
      </w:pPr>
      <w:r>
        <w:t>4. Run and Build Angular Locally</w:t>
      </w:r>
    </w:p>
    <w:p w14:paraId="14D9E330" w14:textId="77777777" w:rsidR="005F702E" w:rsidRDefault="00000000">
      <w:pPr>
        <w:ind w:left="360" w:hanging="360"/>
      </w:pPr>
      <w:r>
        <w:t>5. Push Code to Azure Repos</w:t>
      </w:r>
    </w:p>
    <w:p w14:paraId="05ED75C4" w14:textId="77777777" w:rsidR="005F702E" w:rsidRDefault="00000000">
      <w:pPr>
        <w:ind w:left="360" w:hanging="360"/>
      </w:pPr>
      <w:r>
        <w:t>6. Create Azure App Service</w:t>
      </w:r>
    </w:p>
    <w:p w14:paraId="01CBA511" w14:textId="77777777" w:rsidR="005F702E" w:rsidRDefault="00000000">
      <w:pPr>
        <w:ind w:left="360" w:hanging="360"/>
      </w:pPr>
      <w:r>
        <w:t>7. Create Azure Service Connection</w:t>
      </w:r>
    </w:p>
    <w:p w14:paraId="7C882DE0" w14:textId="77777777" w:rsidR="005F702E" w:rsidRDefault="00000000">
      <w:pPr>
        <w:ind w:left="360" w:hanging="360"/>
      </w:pPr>
      <w:r>
        <w:t>8. Classic Build Pipeline - CI</w:t>
      </w:r>
    </w:p>
    <w:p w14:paraId="0F54ED21" w14:textId="77777777" w:rsidR="005F702E" w:rsidRDefault="00000000">
      <w:pPr>
        <w:ind w:left="360" w:hanging="360"/>
      </w:pPr>
      <w:r>
        <w:t>9. Classic Release Pipeline - CD</w:t>
      </w:r>
    </w:p>
    <w:p w14:paraId="4819D40B" w14:textId="77777777" w:rsidR="005F702E" w:rsidRDefault="00000000">
      <w:pPr>
        <w:ind w:left="360" w:hanging="360"/>
      </w:pPr>
      <w:r>
        <w:t>10. Startup Command for Angular on App Service Linux</w:t>
      </w:r>
    </w:p>
    <w:p w14:paraId="21E887A9" w14:textId="77777777" w:rsidR="005F702E" w:rsidRDefault="00000000">
      <w:pPr>
        <w:ind w:left="360" w:hanging="360"/>
      </w:pPr>
      <w:r>
        <w:t>11. Validation and End-to-End Demo</w:t>
      </w:r>
    </w:p>
    <w:p w14:paraId="70A913D1" w14:textId="77777777" w:rsidR="005F702E" w:rsidRDefault="00000000">
      <w:pPr>
        <w:ind w:left="360" w:hanging="360"/>
      </w:pPr>
      <w:r>
        <w:t>12. Troubleshooting Guide</w:t>
      </w:r>
    </w:p>
    <w:p w14:paraId="216A2653" w14:textId="77777777" w:rsidR="005F702E" w:rsidRDefault="00000000">
      <w:pPr>
        <w:ind w:left="360" w:hanging="360"/>
      </w:pPr>
      <w:r>
        <w:t>13. Student Practice Tasks</w:t>
      </w:r>
    </w:p>
    <w:p w14:paraId="004CF920" w14:textId="6156ABEE" w:rsidR="005F702E" w:rsidRDefault="00000000">
      <w:pPr>
        <w:ind w:left="360" w:hanging="360"/>
      </w:pPr>
      <w:r>
        <w:t xml:space="preserve">14. </w:t>
      </w:r>
      <w:r w:rsidR="00C00DA2">
        <w:t>Learning Points</w:t>
      </w:r>
    </w:p>
    <w:p w14:paraId="23FDF23B" w14:textId="77777777" w:rsidR="005F702E" w:rsidRDefault="00000000">
      <w:pPr>
        <w:ind w:left="360" w:hanging="360"/>
      </w:pPr>
      <w:r>
        <w:t>15. Final Checklist</w:t>
      </w:r>
    </w:p>
    <w:p w14:paraId="60427E5A" w14:textId="77777777" w:rsidR="005F702E" w:rsidRDefault="00000000">
      <w:pPr>
        <w:pStyle w:val="Heading1"/>
      </w:pPr>
      <w:r>
        <w:t>1. Lab Architecture and Flow</w:t>
      </w:r>
    </w:p>
    <w:p w14:paraId="71F61E68" w14:textId="77777777" w:rsidR="005F702E" w:rsidRDefault="00000000">
      <w:r>
        <w:t>In this lab, Angular source code is stored in Azure Repos. Azure DevOps Classic Build Pipeline performs Continuous Integration, generates a production build, archives it as a ZIP file, and publishes it as a build artifact. Classic Release Pipeline consumes the artifact and deploys it to Azure App Service.</w:t>
      </w:r>
    </w:p>
    <w:p w14:paraId="09F96236" w14:textId="77777777" w:rsidR="005F702E" w:rsidRDefault="00000000">
      <w:pPr>
        <w:pStyle w:val="CodeBlock"/>
        <w:spacing w:after="0"/>
      </w:pPr>
      <w:r>
        <w:t>Developer Machine</w:t>
      </w:r>
    </w:p>
    <w:p w14:paraId="3F3970C8" w14:textId="77777777" w:rsidR="005F702E" w:rsidRDefault="00000000">
      <w:pPr>
        <w:pStyle w:val="CodeBlock"/>
        <w:spacing w:after="0"/>
      </w:pPr>
      <w:r>
        <w:t xml:space="preserve">      -&gt; Git Push</w:t>
      </w:r>
    </w:p>
    <w:p w14:paraId="19A88738" w14:textId="77777777" w:rsidR="005F702E" w:rsidRDefault="00000000">
      <w:pPr>
        <w:pStyle w:val="CodeBlock"/>
        <w:spacing w:after="0"/>
      </w:pPr>
      <w:r>
        <w:t xml:space="preserve">      -&gt; Azure Repos</w:t>
      </w:r>
    </w:p>
    <w:p w14:paraId="71582BA9" w14:textId="77777777" w:rsidR="005F702E" w:rsidRDefault="00000000">
      <w:pPr>
        <w:pStyle w:val="CodeBlock"/>
        <w:spacing w:after="0"/>
      </w:pPr>
      <w:r>
        <w:t xml:space="preserve">      -&gt; Classic Build Pipeline (CI)</w:t>
      </w:r>
    </w:p>
    <w:p w14:paraId="5E8FD4B3" w14:textId="77777777" w:rsidR="005F702E" w:rsidRDefault="00000000">
      <w:pPr>
        <w:pStyle w:val="CodeBlock"/>
        <w:spacing w:after="0"/>
      </w:pPr>
      <w:r>
        <w:t xml:space="preserve">      -&gt; Angular Production Build</w:t>
      </w:r>
    </w:p>
    <w:p w14:paraId="4EDFBCDB" w14:textId="77777777" w:rsidR="005F702E" w:rsidRDefault="00000000">
      <w:pPr>
        <w:pStyle w:val="CodeBlock"/>
        <w:spacing w:after="0"/>
      </w:pPr>
      <w:r>
        <w:t xml:space="preserve">      -&gt; ZIP Artifact</w:t>
      </w:r>
    </w:p>
    <w:p w14:paraId="785CF1A0" w14:textId="77777777" w:rsidR="005F702E" w:rsidRDefault="00000000">
      <w:pPr>
        <w:pStyle w:val="CodeBlock"/>
        <w:spacing w:after="0"/>
      </w:pPr>
      <w:r>
        <w:t xml:space="preserve">      -&gt; Classic Release Pipeline (CD)</w:t>
      </w:r>
    </w:p>
    <w:p w14:paraId="20AE7FB0" w14:textId="77777777" w:rsidR="005F702E" w:rsidRDefault="00000000">
      <w:pPr>
        <w:pStyle w:val="CodeBlock"/>
        <w:spacing w:after="0"/>
      </w:pPr>
      <w:r>
        <w:t xml:space="preserve">      -&gt; Azure App Service Linux</w:t>
      </w:r>
    </w:p>
    <w:p w14:paraId="61654074" w14:textId="77777777" w:rsidR="005F702E" w:rsidRDefault="00000000">
      <w:pPr>
        <w:pStyle w:val="CodeBlock"/>
        <w:spacing w:after="0"/>
      </w:pPr>
      <w:r>
        <w:t xml:space="preserve">      -&gt; Public Website URL</w:t>
      </w:r>
    </w:p>
    <w:p w14:paraId="046680DB" w14:textId="77777777" w:rsidR="005F702E" w:rsidRDefault="005F702E"/>
    <w:tbl>
      <w:tblPr>
        <w:tblW w:w="0" w:type="auto"/>
        <w:jc w:val="center"/>
        <w:tblLook w:val="04A0" w:firstRow="1" w:lastRow="0" w:firstColumn="1" w:lastColumn="0" w:noHBand="0" w:noVBand="1"/>
      </w:tblPr>
      <w:tblGrid>
        <w:gridCol w:w="10224"/>
      </w:tblGrid>
      <w:tr w:rsidR="005F702E" w14:paraId="5AFA16D7" w14:textId="77777777">
        <w:trPr>
          <w:cantSplit/>
          <w:jc w:val="center"/>
        </w:trPr>
        <w:tc>
          <w:tcPr>
            <w:tcW w:w="10224" w:type="dxa"/>
            <w:shd w:val="clear" w:color="auto" w:fill="D9EAF7"/>
          </w:tcPr>
          <w:p w14:paraId="6B69F572" w14:textId="77777777" w:rsidR="005F702E" w:rsidRDefault="00000000">
            <w:r>
              <w:rPr>
                <w:b/>
                <w:sz w:val="20"/>
              </w:rPr>
              <w:t>SME Point</w:t>
            </w:r>
            <w:r>
              <w:br/>
              <w:t>Angular is a frontend Single Page Application. After production build, it becomes static files such as index.html, JavaScript bundles, CSS files, and assets. We deploy those static files, not the Angular source code.</w:t>
            </w:r>
          </w:p>
        </w:tc>
      </w:tr>
    </w:tbl>
    <w:p w14:paraId="474B1CD5" w14:textId="77777777" w:rsidR="005F702E" w:rsidRDefault="005F702E"/>
    <w:p w14:paraId="279DF258" w14:textId="77777777" w:rsidR="005F702E" w:rsidRDefault="00000000">
      <w:pPr>
        <w:pStyle w:val="Heading1"/>
      </w:pPr>
      <w:r>
        <w:lastRenderedPageBreak/>
        <w:t>2. Prerequisites and Installation</w:t>
      </w:r>
    </w:p>
    <w:p w14:paraId="7166E113" w14:textId="77777777" w:rsidR="005F702E" w:rsidRDefault="00000000">
      <w:r>
        <w:t>Install the following software before starting the lab.</w:t>
      </w:r>
    </w:p>
    <w:tbl>
      <w:tblPr>
        <w:tblStyle w:val="TableGrid"/>
        <w:tblW w:w="0" w:type="auto"/>
        <w:jc w:val="center"/>
        <w:tblLook w:val="04A0" w:firstRow="1" w:lastRow="0" w:firstColumn="1" w:lastColumn="0" w:noHBand="0" w:noVBand="1"/>
      </w:tblPr>
      <w:tblGrid>
        <w:gridCol w:w="2592"/>
        <w:gridCol w:w="7488"/>
      </w:tblGrid>
      <w:tr w:rsidR="005F702E" w14:paraId="6AC063F3" w14:textId="77777777">
        <w:trPr>
          <w:cantSplit/>
          <w:jc w:val="center"/>
        </w:trPr>
        <w:tc>
          <w:tcPr>
            <w:tcW w:w="2592" w:type="dxa"/>
            <w:shd w:val="clear" w:color="auto" w:fill="1F4E79"/>
          </w:tcPr>
          <w:p w14:paraId="12D57E35" w14:textId="77777777" w:rsidR="005F702E" w:rsidRDefault="00000000">
            <w:r>
              <w:rPr>
                <w:b/>
                <w:color w:val="FFFFFF"/>
              </w:rPr>
              <w:t>Item</w:t>
            </w:r>
          </w:p>
        </w:tc>
        <w:tc>
          <w:tcPr>
            <w:tcW w:w="7488" w:type="dxa"/>
            <w:shd w:val="clear" w:color="auto" w:fill="1F4E79"/>
          </w:tcPr>
          <w:p w14:paraId="235764BD" w14:textId="77777777" w:rsidR="005F702E" w:rsidRDefault="00000000">
            <w:r>
              <w:rPr>
                <w:b/>
                <w:color w:val="FFFFFF"/>
              </w:rPr>
              <w:t>Value / Instruction</w:t>
            </w:r>
          </w:p>
        </w:tc>
      </w:tr>
      <w:tr w:rsidR="005F702E" w14:paraId="514060D8" w14:textId="77777777">
        <w:trPr>
          <w:cantSplit/>
          <w:jc w:val="center"/>
        </w:trPr>
        <w:tc>
          <w:tcPr>
            <w:tcW w:w="2592" w:type="dxa"/>
          </w:tcPr>
          <w:p w14:paraId="71C75171" w14:textId="77777777" w:rsidR="005F702E" w:rsidRDefault="00000000">
            <w:r>
              <w:t>Node.js</w:t>
            </w:r>
          </w:p>
        </w:tc>
        <w:tc>
          <w:tcPr>
            <w:tcW w:w="7488" w:type="dxa"/>
          </w:tcPr>
          <w:p w14:paraId="068C5909" w14:textId="77777777" w:rsidR="005F702E" w:rsidRDefault="00000000">
            <w:r>
              <w:t>Install Node.js 20.x for consistent classroom execution. If the generated Angular project requires newer Node.js, use Node.js 22.x.</w:t>
            </w:r>
          </w:p>
        </w:tc>
      </w:tr>
      <w:tr w:rsidR="005F702E" w14:paraId="15A599E6" w14:textId="77777777">
        <w:trPr>
          <w:cantSplit/>
          <w:jc w:val="center"/>
        </w:trPr>
        <w:tc>
          <w:tcPr>
            <w:tcW w:w="2592" w:type="dxa"/>
          </w:tcPr>
          <w:p w14:paraId="2DD02F9D" w14:textId="77777777" w:rsidR="005F702E" w:rsidRDefault="00000000">
            <w:r>
              <w:t>npm</w:t>
            </w:r>
          </w:p>
        </w:tc>
        <w:tc>
          <w:tcPr>
            <w:tcW w:w="7488" w:type="dxa"/>
          </w:tcPr>
          <w:p w14:paraId="26BF5827" w14:textId="77777777" w:rsidR="005F702E" w:rsidRDefault="00000000">
            <w:r>
              <w:t>Installed along with Node.js. Used to restore Angular dependencies and run build commands.</w:t>
            </w:r>
          </w:p>
        </w:tc>
      </w:tr>
      <w:tr w:rsidR="005F702E" w14:paraId="21C9C20C" w14:textId="77777777">
        <w:trPr>
          <w:cantSplit/>
          <w:jc w:val="center"/>
        </w:trPr>
        <w:tc>
          <w:tcPr>
            <w:tcW w:w="2592" w:type="dxa"/>
          </w:tcPr>
          <w:p w14:paraId="0D0DDC35" w14:textId="77777777" w:rsidR="005F702E" w:rsidRDefault="00000000">
            <w:r>
              <w:t>Angular CLI</w:t>
            </w:r>
          </w:p>
        </w:tc>
        <w:tc>
          <w:tcPr>
            <w:tcW w:w="7488" w:type="dxa"/>
          </w:tcPr>
          <w:p w14:paraId="67C593F3" w14:textId="77777777" w:rsidR="005F702E" w:rsidRDefault="00000000">
            <w:r>
              <w:t>Used to create, run, and build Angular projects.</w:t>
            </w:r>
          </w:p>
        </w:tc>
      </w:tr>
      <w:tr w:rsidR="005F702E" w14:paraId="6FBEE13B" w14:textId="77777777">
        <w:trPr>
          <w:cantSplit/>
          <w:jc w:val="center"/>
        </w:trPr>
        <w:tc>
          <w:tcPr>
            <w:tcW w:w="2592" w:type="dxa"/>
          </w:tcPr>
          <w:p w14:paraId="542607FF" w14:textId="77777777" w:rsidR="005F702E" w:rsidRDefault="00000000">
            <w:r>
              <w:t>Git</w:t>
            </w:r>
          </w:p>
        </w:tc>
        <w:tc>
          <w:tcPr>
            <w:tcW w:w="7488" w:type="dxa"/>
          </w:tcPr>
          <w:p w14:paraId="520D9FF8" w14:textId="77777777" w:rsidR="005F702E" w:rsidRDefault="00000000">
            <w:r>
              <w:t>Used to push code to Azure Repos.</w:t>
            </w:r>
          </w:p>
        </w:tc>
      </w:tr>
      <w:tr w:rsidR="005F702E" w14:paraId="40F3AD4F" w14:textId="77777777">
        <w:trPr>
          <w:cantSplit/>
          <w:jc w:val="center"/>
        </w:trPr>
        <w:tc>
          <w:tcPr>
            <w:tcW w:w="2592" w:type="dxa"/>
          </w:tcPr>
          <w:p w14:paraId="08D3831B" w14:textId="77777777" w:rsidR="005F702E" w:rsidRDefault="00000000">
            <w:r>
              <w:t>VS Code</w:t>
            </w:r>
          </w:p>
        </w:tc>
        <w:tc>
          <w:tcPr>
            <w:tcW w:w="7488" w:type="dxa"/>
          </w:tcPr>
          <w:p w14:paraId="3559613A" w14:textId="77777777" w:rsidR="005F702E" w:rsidRDefault="00000000">
            <w:r>
              <w:t>Recommended code editor.</w:t>
            </w:r>
          </w:p>
        </w:tc>
      </w:tr>
      <w:tr w:rsidR="005F702E" w14:paraId="2D55F32C" w14:textId="77777777">
        <w:trPr>
          <w:cantSplit/>
          <w:jc w:val="center"/>
        </w:trPr>
        <w:tc>
          <w:tcPr>
            <w:tcW w:w="2592" w:type="dxa"/>
          </w:tcPr>
          <w:p w14:paraId="5F4C953A" w14:textId="77777777" w:rsidR="005F702E" w:rsidRDefault="00000000">
            <w:r>
              <w:t>Azure DevOps Account</w:t>
            </w:r>
          </w:p>
        </w:tc>
        <w:tc>
          <w:tcPr>
            <w:tcW w:w="7488" w:type="dxa"/>
          </w:tcPr>
          <w:p w14:paraId="1805B0A2" w14:textId="77777777" w:rsidR="005F702E" w:rsidRDefault="00000000">
            <w:r>
              <w:t>Required to create project, repo, build pipeline, release pipeline, and service connection.</w:t>
            </w:r>
          </w:p>
        </w:tc>
      </w:tr>
      <w:tr w:rsidR="005F702E" w14:paraId="7055672A" w14:textId="77777777">
        <w:trPr>
          <w:cantSplit/>
          <w:jc w:val="center"/>
        </w:trPr>
        <w:tc>
          <w:tcPr>
            <w:tcW w:w="2592" w:type="dxa"/>
          </w:tcPr>
          <w:p w14:paraId="555E9AED" w14:textId="77777777" w:rsidR="005F702E" w:rsidRDefault="00000000">
            <w:r>
              <w:t>Azure Subscription</w:t>
            </w:r>
          </w:p>
        </w:tc>
        <w:tc>
          <w:tcPr>
            <w:tcW w:w="7488" w:type="dxa"/>
          </w:tcPr>
          <w:p w14:paraId="296A5BED" w14:textId="77777777" w:rsidR="005F702E" w:rsidRDefault="00000000">
            <w:r>
              <w:t>Required to create Azure App Service.</w:t>
            </w:r>
          </w:p>
        </w:tc>
      </w:tr>
    </w:tbl>
    <w:p w14:paraId="1763AED2" w14:textId="77777777" w:rsidR="005F702E" w:rsidRDefault="005F702E"/>
    <w:p w14:paraId="66366BCE" w14:textId="77777777" w:rsidR="005F702E" w:rsidRDefault="00000000">
      <w:pPr>
        <w:pStyle w:val="Heading2"/>
      </w:pPr>
      <w:r>
        <w:t>2.1 Verify Installations</w:t>
      </w:r>
    </w:p>
    <w:p w14:paraId="50D29C8B" w14:textId="77777777" w:rsidR="005F702E" w:rsidRDefault="00000000">
      <w:pPr>
        <w:pStyle w:val="CodeBlock"/>
        <w:spacing w:after="0"/>
      </w:pPr>
      <w:r>
        <w:t>node -v</w:t>
      </w:r>
    </w:p>
    <w:p w14:paraId="3ACC711D" w14:textId="77777777" w:rsidR="005F702E" w:rsidRDefault="00000000">
      <w:pPr>
        <w:pStyle w:val="CodeBlock"/>
        <w:spacing w:after="0"/>
      </w:pPr>
      <w:r>
        <w:t>npm -v</w:t>
      </w:r>
    </w:p>
    <w:p w14:paraId="501C3F99" w14:textId="77777777" w:rsidR="005F702E" w:rsidRDefault="00000000">
      <w:pPr>
        <w:pStyle w:val="CodeBlock"/>
        <w:spacing w:after="0"/>
      </w:pPr>
      <w:r>
        <w:t>git --version</w:t>
      </w:r>
    </w:p>
    <w:p w14:paraId="66C0B728" w14:textId="77777777" w:rsidR="005F702E" w:rsidRDefault="005F702E"/>
    <w:p w14:paraId="0A3F6CED" w14:textId="77777777" w:rsidR="005F702E" w:rsidRDefault="00000000">
      <w:pPr>
        <w:pStyle w:val="Heading2"/>
      </w:pPr>
      <w:r>
        <w:t>2.2 Install Angular CLI</w:t>
      </w:r>
    </w:p>
    <w:p w14:paraId="3E426915" w14:textId="77777777" w:rsidR="005F702E" w:rsidRDefault="00000000">
      <w:pPr>
        <w:pStyle w:val="CodeBlock"/>
        <w:spacing w:after="0"/>
      </w:pPr>
      <w:r>
        <w:t>npm install -g @angular/cli</w:t>
      </w:r>
    </w:p>
    <w:p w14:paraId="14C6322F" w14:textId="77777777" w:rsidR="005F702E" w:rsidRDefault="00000000">
      <w:pPr>
        <w:pStyle w:val="CodeBlock"/>
        <w:spacing w:after="0"/>
      </w:pPr>
      <w:r>
        <w:t>ng version</w:t>
      </w:r>
    </w:p>
    <w:p w14:paraId="127FE99A" w14:textId="77777777" w:rsidR="005F702E" w:rsidRDefault="005F702E"/>
    <w:p w14:paraId="50317915" w14:textId="77777777" w:rsidR="005F702E" w:rsidRDefault="00000000">
      <w:pPr>
        <w:pStyle w:val="Heading1"/>
      </w:pPr>
      <w:r>
        <w:t>3. Create Angular Application from Scratch</w:t>
      </w:r>
    </w:p>
    <w:p w14:paraId="14FF070E" w14:textId="77777777" w:rsidR="005F702E" w:rsidRDefault="00000000">
      <w:r>
        <w:t>Open PowerShell, Command Prompt, Git Bash, or VS Code terminal and run the following commands.</w:t>
      </w:r>
    </w:p>
    <w:p w14:paraId="16BE5132" w14:textId="77777777" w:rsidR="005F702E" w:rsidRDefault="00000000">
      <w:pPr>
        <w:pStyle w:val="CodeBlock"/>
        <w:spacing w:after="0"/>
      </w:pPr>
      <w:r>
        <w:t>mkdir angular-azuredevops-demo</w:t>
      </w:r>
    </w:p>
    <w:p w14:paraId="1E3DABFB" w14:textId="77777777" w:rsidR="005F702E" w:rsidRDefault="00000000">
      <w:pPr>
        <w:pStyle w:val="CodeBlock"/>
        <w:spacing w:after="0"/>
      </w:pPr>
      <w:r>
        <w:t>cd angular-azuredevops-demo</w:t>
      </w:r>
    </w:p>
    <w:p w14:paraId="3EFB743B" w14:textId="77777777" w:rsidR="005F702E" w:rsidRDefault="00000000">
      <w:pPr>
        <w:pStyle w:val="CodeBlock"/>
        <w:spacing w:after="0"/>
      </w:pPr>
      <w:r>
        <w:t>ng new vit-angular-cicd</w:t>
      </w:r>
    </w:p>
    <w:p w14:paraId="4FA6D02D" w14:textId="77777777" w:rsidR="005F702E" w:rsidRDefault="005F702E"/>
    <w:tbl>
      <w:tblPr>
        <w:tblStyle w:val="TableGrid"/>
        <w:tblW w:w="0" w:type="auto"/>
        <w:jc w:val="center"/>
        <w:tblLook w:val="04A0" w:firstRow="1" w:lastRow="0" w:firstColumn="1" w:lastColumn="0" w:noHBand="0" w:noVBand="1"/>
      </w:tblPr>
      <w:tblGrid>
        <w:gridCol w:w="2880"/>
        <w:gridCol w:w="7200"/>
      </w:tblGrid>
      <w:tr w:rsidR="005F702E" w14:paraId="6B7AC82D" w14:textId="77777777">
        <w:trPr>
          <w:cantSplit/>
          <w:jc w:val="center"/>
        </w:trPr>
        <w:tc>
          <w:tcPr>
            <w:tcW w:w="2880" w:type="dxa"/>
            <w:shd w:val="clear" w:color="auto" w:fill="1F4E79"/>
          </w:tcPr>
          <w:p w14:paraId="4D8D38E5" w14:textId="77777777" w:rsidR="005F702E" w:rsidRDefault="00000000">
            <w:r>
              <w:rPr>
                <w:b/>
                <w:color w:val="FFFFFF"/>
              </w:rPr>
              <w:t>Item</w:t>
            </w:r>
          </w:p>
        </w:tc>
        <w:tc>
          <w:tcPr>
            <w:tcW w:w="7200" w:type="dxa"/>
            <w:shd w:val="clear" w:color="auto" w:fill="1F4E79"/>
          </w:tcPr>
          <w:p w14:paraId="3DCC8E45" w14:textId="77777777" w:rsidR="005F702E" w:rsidRDefault="00000000">
            <w:r>
              <w:rPr>
                <w:b/>
                <w:color w:val="FFFFFF"/>
              </w:rPr>
              <w:t>Value / Instruction</w:t>
            </w:r>
          </w:p>
        </w:tc>
      </w:tr>
      <w:tr w:rsidR="005F702E" w14:paraId="64449172" w14:textId="77777777">
        <w:trPr>
          <w:cantSplit/>
          <w:jc w:val="center"/>
        </w:trPr>
        <w:tc>
          <w:tcPr>
            <w:tcW w:w="2880" w:type="dxa"/>
          </w:tcPr>
          <w:p w14:paraId="605E61C1" w14:textId="77777777" w:rsidR="005F702E" w:rsidRDefault="00000000">
            <w:r>
              <w:t>Stylesheet format</w:t>
            </w:r>
          </w:p>
        </w:tc>
        <w:tc>
          <w:tcPr>
            <w:tcW w:w="7200" w:type="dxa"/>
          </w:tcPr>
          <w:p w14:paraId="1FD90940" w14:textId="77777777" w:rsidR="005F702E" w:rsidRDefault="00000000">
            <w:r>
              <w:t>CSS</w:t>
            </w:r>
          </w:p>
        </w:tc>
      </w:tr>
      <w:tr w:rsidR="005F702E" w14:paraId="55F68EE5" w14:textId="77777777">
        <w:trPr>
          <w:cantSplit/>
          <w:jc w:val="center"/>
        </w:trPr>
        <w:tc>
          <w:tcPr>
            <w:tcW w:w="2880" w:type="dxa"/>
          </w:tcPr>
          <w:p w14:paraId="358CC145" w14:textId="77777777" w:rsidR="005F702E" w:rsidRDefault="00000000">
            <w:r>
              <w:t>Server-Side Rendering</w:t>
            </w:r>
          </w:p>
        </w:tc>
        <w:tc>
          <w:tcPr>
            <w:tcW w:w="7200" w:type="dxa"/>
          </w:tcPr>
          <w:p w14:paraId="73DF3B65" w14:textId="77777777" w:rsidR="005F702E" w:rsidRDefault="00000000">
            <w:r>
              <w:t>No / Disable SSR for this simple static hosting demo</w:t>
            </w:r>
          </w:p>
        </w:tc>
      </w:tr>
      <w:tr w:rsidR="005F702E" w14:paraId="0C11DF02" w14:textId="77777777">
        <w:trPr>
          <w:cantSplit/>
          <w:jc w:val="center"/>
        </w:trPr>
        <w:tc>
          <w:tcPr>
            <w:tcW w:w="2880" w:type="dxa"/>
          </w:tcPr>
          <w:p w14:paraId="6ED4D51C" w14:textId="77777777" w:rsidR="005F702E" w:rsidRDefault="00000000">
            <w:r>
              <w:t>Project folder</w:t>
            </w:r>
          </w:p>
        </w:tc>
        <w:tc>
          <w:tcPr>
            <w:tcW w:w="7200" w:type="dxa"/>
          </w:tcPr>
          <w:p w14:paraId="76007EEA" w14:textId="77777777" w:rsidR="005F702E" w:rsidRDefault="00000000">
            <w:r>
              <w:t>vit-angular-cicd</w:t>
            </w:r>
          </w:p>
        </w:tc>
      </w:tr>
    </w:tbl>
    <w:p w14:paraId="24A4F6EB" w14:textId="77777777" w:rsidR="005F702E" w:rsidRDefault="005F702E"/>
    <w:p w14:paraId="67A148C5" w14:textId="77777777" w:rsidR="005F702E" w:rsidRDefault="00000000">
      <w:pPr>
        <w:pStyle w:val="Heading2"/>
      </w:pPr>
      <w:r>
        <w:t>3.1 Open Project</w:t>
      </w:r>
    </w:p>
    <w:p w14:paraId="31719EA2" w14:textId="77777777" w:rsidR="005F702E" w:rsidRDefault="00000000">
      <w:pPr>
        <w:pStyle w:val="CodeBlock"/>
        <w:spacing w:after="0"/>
      </w:pPr>
      <w:r>
        <w:t>cd vit-angular-cicd</w:t>
      </w:r>
    </w:p>
    <w:p w14:paraId="6EDF8A5C" w14:textId="77777777" w:rsidR="005F702E" w:rsidRDefault="00000000">
      <w:pPr>
        <w:pStyle w:val="CodeBlock"/>
        <w:spacing w:after="0"/>
      </w:pPr>
      <w:r>
        <w:t>code .</w:t>
      </w:r>
    </w:p>
    <w:p w14:paraId="10CBDFA4" w14:textId="77777777" w:rsidR="005F702E" w:rsidRDefault="005F702E"/>
    <w:p w14:paraId="784F3F90" w14:textId="77777777" w:rsidR="005F702E" w:rsidRDefault="00000000">
      <w:pPr>
        <w:pStyle w:val="Heading2"/>
      </w:pPr>
      <w:r>
        <w:t>3.2 Modify Home Page</w:t>
      </w:r>
    </w:p>
    <w:p w14:paraId="13465EDE" w14:textId="77777777" w:rsidR="005F702E" w:rsidRDefault="00000000">
      <w:r>
        <w:t>Open the main component HTML file. In newer Angular projects it is usually src/app/app.html. In older projects it may be src/app/app.component.html.</w:t>
      </w:r>
    </w:p>
    <w:p w14:paraId="0DB21F54" w14:textId="77777777" w:rsidR="005F702E" w:rsidRDefault="00000000">
      <w:pPr>
        <w:pStyle w:val="CodeBlock"/>
        <w:spacing w:after="0"/>
      </w:pPr>
      <w:r>
        <w:t>&lt;div style="text-align:center; margin-top:50px; font-family:Arial;"&gt;</w:t>
      </w:r>
    </w:p>
    <w:p w14:paraId="0568813B" w14:textId="77777777" w:rsidR="005F702E" w:rsidRDefault="00000000">
      <w:pPr>
        <w:pStyle w:val="CodeBlock"/>
        <w:spacing w:after="0"/>
      </w:pPr>
      <w:r>
        <w:lastRenderedPageBreak/>
        <w:t xml:space="preserve">  &lt;h1&gt;Welcome to VIT Angular CI/CD Demo&lt;/h1&gt;</w:t>
      </w:r>
    </w:p>
    <w:p w14:paraId="15327241" w14:textId="77777777" w:rsidR="005F702E" w:rsidRDefault="00000000">
      <w:pPr>
        <w:pStyle w:val="CodeBlock"/>
        <w:spacing w:after="0"/>
      </w:pPr>
      <w:r>
        <w:t xml:space="preserve">  &lt;h2&gt;Deployed using Azure DevOps Classic Pipeline&lt;/h2&gt;</w:t>
      </w:r>
    </w:p>
    <w:p w14:paraId="4B55D578" w14:textId="77777777" w:rsidR="005F702E" w:rsidRDefault="00000000">
      <w:pPr>
        <w:pStyle w:val="CodeBlock"/>
        <w:spacing w:after="0"/>
      </w:pPr>
      <w:r>
        <w:t xml:space="preserve">  &lt;p&gt;Trainer: Chaithanya&lt;/p&gt;</w:t>
      </w:r>
    </w:p>
    <w:p w14:paraId="36EB3CBA" w14:textId="77777777" w:rsidR="005F702E" w:rsidRDefault="00000000">
      <w:pPr>
        <w:pStyle w:val="CodeBlock"/>
        <w:spacing w:after="0"/>
      </w:pPr>
      <w:r>
        <w:t>&lt;/div&gt;</w:t>
      </w:r>
    </w:p>
    <w:p w14:paraId="79858721" w14:textId="77777777" w:rsidR="005F702E" w:rsidRDefault="005F702E"/>
    <w:p w14:paraId="129DFBD8" w14:textId="77777777" w:rsidR="005F702E" w:rsidRDefault="00000000">
      <w:pPr>
        <w:pStyle w:val="Heading1"/>
      </w:pPr>
      <w:r>
        <w:t>4. Run and Build Angular Locally</w:t>
      </w:r>
    </w:p>
    <w:p w14:paraId="51D354E0" w14:textId="77777777" w:rsidR="005F702E" w:rsidRDefault="00000000">
      <w:pPr>
        <w:pStyle w:val="Heading2"/>
      </w:pPr>
      <w:r>
        <w:t>4.1 Run Application Locally</w:t>
      </w:r>
    </w:p>
    <w:p w14:paraId="336BF330" w14:textId="77777777" w:rsidR="005F702E" w:rsidRDefault="00000000">
      <w:pPr>
        <w:pStyle w:val="CodeBlock"/>
        <w:spacing w:after="0"/>
      </w:pPr>
      <w:r>
        <w:t>ng serve</w:t>
      </w:r>
    </w:p>
    <w:p w14:paraId="4F5D3BCC" w14:textId="77777777" w:rsidR="005F702E" w:rsidRDefault="005F702E"/>
    <w:p w14:paraId="46CBE643" w14:textId="77777777" w:rsidR="005F702E" w:rsidRDefault="00000000">
      <w:r>
        <w:t>Open the browser and verify the application:</w:t>
      </w:r>
    </w:p>
    <w:p w14:paraId="174D7A6C" w14:textId="77777777" w:rsidR="005F702E" w:rsidRDefault="00000000">
      <w:pPr>
        <w:pStyle w:val="CodeBlock"/>
        <w:spacing w:after="0"/>
      </w:pPr>
      <w:r>
        <w:t>http://localhost:4200</w:t>
      </w:r>
    </w:p>
    <w:p w14:paraId="125E5229" w14:textId="77777777" w:rsidR="005F702E" w:rsidRDefault="005F702E"/>
    <w:p w14:paraId="4782A8F7" w14:textId="77777777" w:rsidR="005F702E" w:rsidRDefault="00000000">
      <w:pPr>
        <w:pStyle w:val="Heading2"/>
      </w:pPr>
      <w:r>
        <w:t>4.2 Build Application Locally</w:t>
      </w:r>
    </w:p>
    <w:p w14:paraId="7A98DCCD" w14:textId="77777777" w:rsidR="005F702E" w:rsidRDefault="00000000">
      <w:pPr>
        <w:pStyle w:val="CodeBlock"/>
        <w:spacing w:after="0"/>
      </w:pPr>
      <w:r>
        <w:t>npm run build -- --configuration production</w:t>
      </w:r>
    </w:p>
    <w:p w14:paraId="555B92D7" w14:textId="77777777" w:rsidR="005F702E" w:rsidRDefault="005F702E"/>
    <w:p w14:paraId="351D3160" w14:textId="77777777" w:rsidR="005F702E" w:rsidRDefault="00000000">
      <w:r>
        <w:t>Expected output folder for modern Angular projects:</w:t>
      </w:r>
    </w:p>
    <w:p w14:paraId="3BFBFF99" w14:textId="77777777" w:rsidR="005F702E" w:rsidRDefault="00000000">
      <w:pPr>
        <w:pStyle w:val="CodeBlock"/>
        <w:spacing w:after="0"/>
      </w:pPr>
      <w:r>
        <w:t>dist/vit-angular-cicd/browser</w:t>
      </w:r>
    </w:p>
    <w:p w14:paraId="4D89749C" w14:textId="77777777" w:rsidR="005F702E" w:rsidRDefault="005F702E"/>
    <w:tbl>
      <w:tblPr>
        <w:tblW w:w="0" w:type="auto"/>
        <w:jc w:val="center"/>
        <w:tblLook w:val="04A0" w:firstRow="1" w:lastRow="0" w:firstColumn="1" w:lastColumn="0" w:noHBand="0" w:noVBand="1"/>
      </w:tblPr>
      <w:tblGrid>
        <w:gridCol w:w="10224"/>
      </w:tblGrid>
      <w:tr w:rsidR="005F702E" w14:paraId="424718CD" w14:textId="77777777">
        <w:trPr>
          <w:cantSplit/>
          <w:jc w:val="center"/>
        </w:trPr>
        <w:tc>
          <w:tcPr>
            <w:tcW w:w="10224" w:type="dxa"/>
            <w:shd w:val="clear" w:color="auto" w:fill="FFF2CC"/>
          </w:tcPr>
          <w:p w14:paraId="2D4B7152" w14:textId="77777777" w:rsidR="005F702E" w:rsidRDefault="00000000">
            <w:r>
              <w:rPr>
                <w:b/>
                <w:sz w:val="20"/>
              </w:rPr>
              <w:t>Important</w:t>
            </w:r>
            <w:r>
              <w:br/>
              <w:t>This output path is very important for the Archive Files task in the Azure DevOps Classic Build Pipeline. If the project name is different, the folder name inside dist will also be different.</w:t>
            </w:r>
          </w:p>
        </w:tc>
      </w:tr>
    </w:tbl>
    <w:p w14:paraId="3C8F4B49" w14:textId="77777777" w:rsidR="005F702E" w:rsidRDefault="005F702E"/>
    <w:p w14:paraId="60480F0D" w14:textId="77777777" w:rsidR="005F702E" w:rsidRDefault="00000000">
      <w:pPr>
        <w:pStyle w:val="Heading1"/>
      </w:pPr>
      <w:r>
        <w:t>5. Push Code to Azure Repos</w:t>
      </w:r>
    </w:p>
    <w:p w14:paraId="47765644" w14:textId="77777777" w:rsidR="005F702E" w:rsidRDefault="00000000">
      <w:pPr>
        <w:pStyle w:val="Heading2"/>
      </w:pPr>
      <w:r>
        <w:t>5.1 Create Azure DevOps Project</w:t>
      </w:r>
    </w:p>
    <w:p w14:paraId="21D841CD" w14:textId="77777777" w:rsidR="005F702E" w:rsidRDefault="00000000">
      <w:pPr>
        <w:ind w:left="360" w:hanging="360"/>
      </w:pPr>
      <w:r>
        <w:t>1. Open Azure DevOps.</w:t>
      </w:r>
    </w:p>
    <w:p w14:paraId="006119D0" w14:textId="77777777" w:rsidR="005F702E" w:rsidRDefault="00000000">
      <w:pPr>
        <w:ind w:left="360" w:hanging="360"/>
      </w:pPr>
      <w:r>
        <w:t>2. Create a new project, for example: VIT-Angular-CICD.</w:t>
      </w:r>
    </w:p>
    <w:p w14:paraId="2827E6DA" w14:textId="77777777" w:rsidR="005F702E" w:rsidRDefault="00000000">
      <w:pPr>
        <w:ind w:left="360" w:hanging="360"/>
      </w:pPr>
      <w:r>
        <w:t>3. Go to Repos and create or open the default repository.</w:t>
      </w:r>
    </w:p>
    <w:p w14:paraId="1DD00C12" w14:textId="77777777" w:rsidR="005F702E" w:rsidRDefault="00000000">
      <w:pPr>
        <w:ind w:left="360" w:hanging="360"/>
      </w:pPr>
      <w:r>
        <w:t>4. Copy the repository clone URL.</w:t>
      </w:r>
    </w:p>
    <w:p w14:paraId="516BCC5B" w14:textId="77777777" w:rsidR="005F702E" w:rsidRDefault="00000000">
      <w:pPr>
        <w:pStyle w:val="Heading2"/>
      </w:pPr>
      <w:r>
        <w:t>5.2 Initialize Git and Push Code</w:t>
      </w:r>
    </w:p>
    <w:p w14:paraId="2F8B9348" w14:textId="77777777" w:rsidR="005F702E" w:rsidRDefault="00000000">
      <w:pPr>
        <w:pStyle w:val="CodeBlock"/>
        <w:spacing w:after="0"/>
      </w:pPr>
      <w:r>
        <w:t>git init</w:t>
      </w:r>
    </w:p>
    <w:p w14:paraId="189DEAEE" w14:textId="77777777" w:rsidR="005F702E" w:rsidRDefault="00000000">
      <w:pPr>
        <w:pStyle w:val="CodeBlock"/>
        <w:spacing w:after="0"/>
      </w:pPr>
      <w:r>
        <w:t>git add .</w:t>
      </w:r>
    </w:p>
    <w:p w14:paraId="7D4A61A8" w14:textId="77777777" w:rsidR="005F702E" w:rsidRDefault="00000000">
      <w:pPr>
        <w:pStyle w:val="CodeBlock"/>
        <w:spacing w:after="0"/>
      </w:pPr>
      <w:r>
        <w:t>git commit -m "Initial Angular application"</w:t>
      </w:r>
    </w:p>
    <w:p w14:paraId="299168E3" w14:textId="77777777" w:rsidR="005F702E" w:rsidRDefault="00000000">
      <w:pPr>
        <w:pStyle w:val="CodeBlock"/>
        <w:spacing w:after="0"/>
      </w:pPr>
      <w:r>
        <w:t>git branch -M main</w:t>
      </w:r>
    </w:p>
    <w:p w14:paraId="4A7193DF" w14:textId="77777777" w:rsidR="005F702E" w:rsidRDefault="00000000">
      <w:pPr>
        <w:pStyle w:val="CodeBlock"/>
        <w:spacing w:after="0"/>
      </w:pPr>
      <w:r>
        <w:t>git remote add origin https://dev.azure.com/&lt;ORG&gt;/&lt;PROJECT&gt;/_git/&lt;REPO&gt;</w:t>
      </w:r>
    </w:p>
    <w:p w14:paraId="0242AFD3" w14:textId="77777777" w:rsidR="005F702E" w:rsidRDefault="00000000">
      <w:pPr>
        <w:pStyle w:val="CodeBlock"/>
        <w:spacing w:after="0"/>
      </w:pPr>
      <w:r>
        <w:t>git push -u origin main</w:t>
      </w:r>
    </w:p>
    <w:p w14:paraId="535FF503" w14:textId="77777777" w:rsidR="005F702E" w:rsidRDefault="005F702E"/>
    <w:tbl>
      <w:tblPr>
        <w:tblW w:w="0" w:type="auto"/>
        <w:jc w:val="center"/>
        <w:tblLook w:val="04A0" w:firstRow="1" w:lastRow="0" w:firstColumn="1" w:lastColumn="0" w:noHBand="0" w:noVBand="1"/>
      </w:tblPr>
      <w:tblGrid>
        <w:gridCol w:w="10224"/>
      </w:tblGrid>
      <w:tr w:rsidR="005F702E" w14:paraId="0337989D" w14:textId="77777777">
        <w:trPr>
          <w:cantSplit/>
          <w:jc w:val="center"/>
        </w:trPr>
        <w:tc>
          <w:tcPr>
            <w:tcW w:w="10224" w:type="dxa"/>
            <w:shd w:val="clear" w:color="auto" w:fill="D9EAF7"/>
          </w:tcPr>
          <w:p w14:paraId="2347593F" w14:textId="77777777" w:rsidR="005F702E" w:rsidRDefault="00000000">
            <w:r>
              <w:rPr>
                <w:b/>
                <w:sz w:val="20"/>
              </w:rPr>
              <w:lastRenderedPageBreak/>
              <w:t>Replace Placeholders</w:t>
            </w:r>
            <w:r>
              <w:br/>
              <w:t>Replace &lt;ORG&gt;, &lt;PROJECT&gt;, and &lt;REPO&gt; with your Azure DevOps organization, project, and repository names.</w:t>
            </w:r>
          </w:p>
        </w:tc>
      </w:tr>
    </w:tbl>
    <w:p w14:paraId="06E66088" w14:textId="77777777" w:rsidR="005F702E" w:rsidRDefault="005F702E"/>
    <w:p w14:paraId="4F11FC4D" w14:textId="77777777" w:rsidR="005F702E" w:rsidRDefault="00000000">
      <w:pPr>
        <w:pStyle w:val="Heading1"/>
      </w:pPr>
      <w:r>
        <w:t>6. Create Azure App Service</w:t>
      </w:r>
    </w:p>
    <w:p w14:paraId="0008FDF8" w14:textId="77777777" w:rsidR="005F702E" w:rsidRDefault="00000000">
      <w:r>
        <w:t>Create an Azure App Service to host the Angular application.</w:t>
      </w:r>
    </w:p>
    <w:tbl>
      <w:tblPr>
        <w:tblStyle w:val="TableGrid"/>
        <w:tblW w:w="0" w:type="auto"/>
        <w:jc w:val="center"/>
        <w:tblLook w:val="04A0" w:firstRow="1" w:lastRow="0" w:firstColumn="1" w:lastColumn="0" w:noHBand="0" w:noVBand="1"/>
      </w:tblPr>
      <w:tblGrid>
        <w:gridCol w:w="2880"/>
        <w:gridCol w:w="7200"/>
      </w:tblGrid>
      <w:tr w:rsidR="005F702E" w14:paraId="2FB7BD0A" w14:textId="77777777">
        <w:trPr>
          <w:cantSplit/>
          <w:jc w:val="center"/>
        </w:trPr>
        <w:tc>
          <w:tcPr>
            <w:tcW w:w="2880" w:type="dxa"/>
            <w:shd w:val="clear" w:color="auto" w:fill="1F4E79"/>
          </w:tcPr>
          <w:p w14:paraId="7403BBC7" w14:textId="77777777" w:rsidR="005F702E" w:rsidRDefault="00000000">
            <w:r>
              <w:rPr>
                <w:b/>
                <w:color w:val="FFFFFF"/>
              </w:rPr>
              <w:t>Item</w:t>
            </w:r>
          </w:p>
        </w:tc>
        <w:tc>
          <w:tcPr>
            <w:tcW w:w="7200" w:type="dxa"/>
            <w:shd w:val="clear" w:color="auto" w:fill="1F4E79"/>
          </w:tcPr>
          <w:p w14:paraId="4E47B356" w14:textId="77777777" w:rsidR="005F702E" w:rsidRDefault="00000000">
            <w:r>
              <w:rPr>
                <w:b/>
                <w:color w:val="FFFFFF"/>
              </w:rPr>
              <w:t>Value / Instruction</w:t>
            </w:r>
          </w:p>
        </w:tc>
      </w:tr>
      <w:tr w:rsidR="005F702E" w14:paraId="393E04F3" w14:textId="77777777">
        <w:trPr>
          <w:cantSplit/>
          <w:jc w:val="center"/>
        </w:trPr>
        <w:tc>
          <w:tcPr>
            <w:tcW w:w="2880" w:type="dxa"/>
          </w:tcPr>
          <w:p w14:paraId="36DBF775" w14:textId="77777777" w:rsidR="005F702E" w:rsidRDefault="00000000">
            <w:r>
              <w:t>Azure Portal Path</w:t>
            </w:r>
          </w:p>
        </w:tc>
        <w:tc>
          <w:tcPr>
            <w:tcW w:w="7200" w:type="dxa"/>
          </w:tcPr>
          <w:p w14:paraId="2FB120A4" w14:textId="77777777" w:rsidR="005F702E" w:rsidRDefault="00000000">
            <w:r>
              <w:t>Create a resource -&gt; Web App</w:t>
            </w:r>
          </w:p>
        </w:tc>
      </w:tr>
      <w:tr w:rsidR="005F702E" w14:paraId="0D60AFC8" w14:textId="77777777">
        <w:trPr>
          <w:cantSplit/>
          <w:jc w:val="center"/>
        </w:trPr>
        <w:tc>
          <w:tcPr>
            <w:tcW w:w="2880" w:type="dxa"/>
          </w:tcPr>
          <w:p w14:paraId="1B50C229" w14:textId="77777777" w:rsidR="005F702E" w:rsidRDefault="00000000">
            <w:r>
              <w:t>Publish</w:t>
            </w:r>
          </w:p>
        </w:tc>
        <w:tc>
          <w:tcPr>
            <w:tcW w:w="7200" w:type="dxa"/>
          </w:tcPr>
          <w:p w14:paraId="0435573F" w14:textId="77777777" w:rsidR="005F702E" w:rsidRDefault="00000000">
            <w:r>
              <w:t>Code</w:t>
            </w:r>
          </w:p>
        </w:tc>
      </w:tr>
      <w:tr w:rsidR="005F702E" w14:paraId="1637763E" w14:textId="77777777">
        <w:trPr>
          <w:cantSplit/>
          <w:jc w:val="center"/>
        </w:trPr>
        <w:tc>
          <w:tcPr>
            <w:tcW w:w="2880" w:type="dxa"/>
          </w:tcPr>
          <w:p w14:paraId="51443F5B" w14:textId="77777777" w:rsidR="005F702E" w:rsidRDefault="00000000">
            <w:r>
              <w:t>Runtime Stack</w:t>
            </w:r>
          </w:p>
        </w:tc>
        <w:tc>
          <w:tcPr>
            <w:tcW w:w="7200" w:type="dxa"/>
          </w:tcPr>
          <w:p w14:paraId="423F6CA3" w14:textId="77777777" w:rsidR="005F702E" w:rsidRDefault="00000000">
            <w:r>
              <w:t>Node.js 20 LTS or Node.js 22 LTS</w:t>
            </w:r>
          </w:p>
        </w:tc>
      </w:tr>
      <w:tr w:rsidR="005F702E" w14:paraId="1C362834" w14:textId="77777777">
        <w:trPr>
          <w:cantSplit/>
          <w:jc w:val="center"/>
        </w:trPr>
        <w:tc>
          <w:tcPr>
            <w:tcW w:w="2880" w:type="dxa"/>
          </w:tcPr>
          <w:p w14:paraId="68BFF7DF" w14:textId="77777777" w:rsidR="005F702E" w:rsidRDefault="00000000">
            <w:r>
              <w:t>Operating System</w:t>
            </w:r>
          </w:p>
        </w:tc>
        <w:tc>
          <w:tcPr>
            <w:tcW w:w="7200" w:type="dxa"/>
          </w:tcPr>
          <w:p w14:paraId="27950D90" w14:textId="77777777" w:rsidR="005F702E" w:rsidRDefault="00000000">
            <w:r>
              <w:t>Linux</w:t>
            </w:r>
          </w:p>
        </w:tc>
      </w:tr>
      <w:tr w:rsidR="005F702E" w14:paraId="7923DA33" w14:textId="77777777">
        <w:trPr>
          <w:cantSplit/>
          <w:jc w:val="center"/>
        </w:trPr>
        <w:tc>
          <w:tcPr>
            <w:tcW w:w="2880" w:type="dxa"/>
          </w:tcPr>
          <w:p w14:paraId="64B11307" w14:textId="77777777" w:rsidR="005F702E" w:rsidRDefault="00000000">
            <w:r>
              <w:t>Region</w:t>
            </w:r>
          </w:p>
        </w:tc>
        <w:tc>
          <w:tcPr>
            <w:tcW w:w="7200" w:type="dxa"/>
          </w:tcPr>
          <w:p w14:paraId="7833DFF6" w14:textId="77777777" w:rsidR="005F702E" w:rsidRDefault="00000000">
            <w:r>
              <w:t>Central India, South India, or a region available in your subscription</w:t>
            </w:r>
          </w:p>
        </w:tc>
      </w:tr>
      <w:tr w:rsidR="005F702E" w14:paraId="6FE1C0F1" w14:textId="77777777">
        <w:trPr>
          <w:cantSplit/>
          <w:jc w:val="center"/>
        </w:trPr>
        <w:tc>
          <w:tcPr>
            <w:tcW w:w="2880" w:type="dxa"/>
          </w:tcPr>
          <w:p w14:paraId="6F76BDDA" w14:textId="77777777" w:rsidR="005F702E" w:rsidRDefault="00000000">
            <w:r>
              <w:t>Pricing Plan</w:t>
            </w:r>
          </w:p>
        </w:tc>
        <w:tc>
          <w:tcPr>
            <w:tcW w:w="7200" w:type="dxa"/>
          </w:tcPr>
          <w:p w14:paraId="395E409E" w14:textId="77777777" w:rsidR="005F702E" w:rsidRDefault="00000000">
            <w:r>
              <w:t>Free F1 for basic demo or B1 for more reliable training demo</w:t>
            </w:r>
          </w:p>
        </w:tc>
      </w:tr>
      <w:tr w:rsidR="005F702E" w14:paraId="67803680" w14:textId="77777777">
        <w:trPr>
          <w:cantSplit/>
          <w:jc w:val="center"/>
        </w:trPr>
        <w:tc>
          <w:tcPr>
            <w:tcW w:w="2880" w:type="dxa"/>
          </w:tcPr>
          <w:p w14:paraId="42B3CBB2" w14:textId="77777777" w:rsidR="005F702E" w:rsidRDefault="00000000">
            <w:r>
              <w:t>Example App Name</w:t>
            </w:r>
          </w:p>
        </w:tc>
        <w:tc>
          <w:tcPr>
            <w:tcW w:w="7200" w:type="dxa"/>
          </w:tcPr>
          <w:p w14:paraId="069A461B" w14:textId="77777777" w:rsidR="005F702E" w:rsidRDefault="00000000">
            <w:r>
              <w:t>vit-angular-cicd-demo</w:t>
            </w:r>
          </w:p>
        </w:tc>
      </w:tr>
    </w:tbl>
    <w:p w14:paraId="3CB7AB49" w14:textId="77777777" w:rsidR="005F702E" w:rsidRDefault="005F702E"/>
    <w:p w14:paraId="6D32E0BD" w14:textId="77777777" w:rsidR="005F702E" w:rsidRDefault="00000000">
      <w:r>
        <w:t>After creation, open the default URL to verify that Azure App Service is running.</w:t>
      </w:r>
    </w:p>
    <w:p w14:paraId="53E4AEF7" w14:textId="77777777" w:rsidR="005F702E" w:rsidRDefault="00000000">
      <w:pPr>
        <w:pStyle w:val="CodeBlock"/>
        <w:spacing w:after="0"/>
      </w:pPr>
      <w:r>
        <w:t>https://&lt;app-name&gt;.azurewebsites.net</w:t>
      </w:r>
    </w:p>
    <w:p w14:paraId="071920C3" w14:textId="77777777" w:rsidR="005F702E" w:rsidRDefault="005F702E"/>
    <w:p w14:paraId="6A0A82F3" w14:textId="77777777" w:rsidR="005F702E" w:rsidRDefault="00000000">
      <w:pPr>
        <w:pStyle w:val="Heading1"/>
      </w:pPr>
      <w:r>
        <w:t>7. Create Azure Service Connection</w:t>
      </w:r>
    </w:p>
    <w:p w14:paraId="304E8144" w14:textId="77777777" w:rsidR="005F702E" w:rsidRDefault="00000000">
      <w:r>
        <w:t>Azure DevOps needs permission to deploy to Azure App Service. This is done using a Service Connection.</w:t>
      </w:r>
    </w:p>
    <w:p w14:paraId="4EC1D123" w14:textId="77777777" w:rsidR="005F702E" w:rsidRDefault="00000000">
      <w:pPr>
        <w:ind w:left="360" w:hanging="360"/>
      </w:pPr>
      <w:r>
        <w:t>1. Go to Azure DevOps Project Settings.</w:t>
      </w:r>
    </w:p>
    <w:p w14:paraId="7C8117D5" w14:textId="77777777" w:rsidR="005F702E" w:rsidRDefault="00000000">
      <w:pPr>
        <w:ind w:left="360" w:hanging="360"/>
      </w:pPr>
      <w:r>
        <w:t>2. Open Service connections.</w:t>
      </w:r>
    </w:p>
    <w:p w14:paraId="7F7C4AB3" w14:textId="77777777" w:rsidR="005F702E" w:rsidRDefault="00000000">
      <w:pPr>
        <w:ind w:left="360" w:hanging="360"/>
      </w:pPr>
      <w:r>
        <w:t>3. Click New service connection.</w:t>
      </w:r>
    </w:p>
    <w:p w14:paraId="5E4AACD6" w14:textId="77777777" w:rsidR="005F702E" w:rsidRDefault="00000000">
      <w:pPr>
        <w:ind w:left="360" w:hanging="360"/>
      </w:pPr>
      <w:r>
        <w:t>4. Select Azure Resource Manager.</w:t>
      </w:r>
    </w:p>
    <w:p w14:paraId="71D578AA" w14:textId="77777777" w:rsidR="005F702E" w:rsidRDefault="00000000">
      <w:pPr>
        <w:ind w:left="360" w:hanging="360"/>
      </w:pPr>
      <w:r>
        <w:t>5. Choose Service principal automatic.</w:t>
      </w:r>
    </w:p>
    <w:p w14:paraId="2582F351" w14:textId="77777777" w:rsidR="005F702E" w:rsidRDefault="00000000">
      <w:pPr>
        <w:ind w:left="360" w:hanging="360"/>
      </w:pPr>
      <w:r>
        <w:t>6. Select your Azure subscription and resource group.</w:t>
      </w:r>
    </w:p>
    <w:p w14:paraId="2BBD3116" w14:textId="77777777" w:rsidR="005F702E" w:rsidRDefault="00000000">
      <w:pPr>
        <w:ind w:left="360" w:hanging="360"/>
      </w:pPr>
      <w:r>
        <w:t>7. Provide a name such as Azure-Service-Connection.</w:t>
      </w:r>
    </w:p>
    <w:p w14:paraId="1410D77C" w14:textId="77777777" w:rsidR="005F702E" w:rsidRDefault="00000000">
      <w:pPr>
        <w:ind w:left="360" w:hanging="360"/>
      </w:pPr>
      <w:r>
        <w:t>8. Save the service connection.</w:t>
      </w:r>
    </w:p>
    <w:p w14:paraId="65277641" w14:textId="77777777" w:rsidR="005F702E" w:rsidRDefault="00000000">
      <w:pPr>
        <w:ind w:left="360" w:hanging="360"/>
      </w:pPr>
      <w:r>
        <w:t>9. Open the service connection and enable Grant access permission to all pipelines if required.</w:t>
      </w:r>
    </w:p>
    <w:p w14:paraId="35F07D05" w14:textId="77777777" w:rsidR="005F702E" w:rsidRDefault="00000000">
      <w:pPr>
        <w:pStyle w:val="Heading1"/>
      </w:pPr>
      <w:r>
        <w:t>8. Classic Build Pipeline - Continuous Integration</w:t>
      </w:r>
    </w:p>
    <w:p w14:paraId="65F907C0" w14:textId="77777777" w:rsidR="005F702E" w:rsidRDefault="00000000">
      <w:r>
        <w:t>The Build Pipeline performs CI. It restores npm packages, builds Angular, archives the dist output, and publishes the artifact.</w:t>
      </w:r>
    </w:p>
    <w:p w14:paraId="1DAB2FE9" w14:textId="77777777" w:rsidR="005F702E" w:rsidRDefault="00000000">
      <w:pPr>
        <w:pStyle w:val="Heading2"/>
      </w:pPr>
      <w:r>
        <w:lastRenderedPageBreak/>
        <w:t>8.1 Create Classic Build Pipeline</w:t>
      </w:r>
    </w:p>
    <w:p w14:paraId="4B59CB58" w14:textId="77777777" w:rsidR="005F702E" w:rsidRDefault="00000000">
      <w:pPr>
        <w:ind w:left="360" w:hanging="360"/>
      </w:pPr>
      <w:r>
        <w:t>1. Go to Azure DevOps -&gt; Pipelines -&gt; Builds.</w:t>
      </w:r>
    </w:p>
    <w:p w14:paraId="4EDAD6AB" w14:textId="77777777" w:rsidR="005F702E" w:rsidRDefault="00000000">
      <w:pPr>
        <w:ind w:left="360" w:hanging="360"/>
      </w:pPr>
      <w:r>
        <w:t>2. Click New Pipeline.</w:t>
      </w:r>
    </w:p>
    <w:p w14:paraId="3C6A46F2" w14:textId="77777777" w:rsidR="005F702E" w:rsidRDefault="00000000">
      <w:pPr>
        <w:ind w:left="360" w:hanging="360"/>
      </w:pPr>
      <w:r>
        <w:t>3. Choose Use the classic editor.</w:t>
      </w:r>
    </w:p>
    <w:p w14:paraId="5430902C" w14:textId="77777777" w:rsidR="005F702E" w:rsidRDefault="00000000">
      <w:pPr>
        <w:ind w:left="360" w:hanging="360"/>
      </w:pPr>
      <w:r>
        <w:t>4. Select Azure Repos Git.</w:t>
      </w:r>
    </w:p>
    <w:p w14:paraId="6617D527" w14:textId="77777777" w:rsidR="005F702E" w:rsidRDefault="00000000">
      <w:pPr>
        <w:ind w:left="360" w:hanging="360"/>
      </w:pPr>
      <w:r>
        <w:t>5. Select the Angular repository.</w:t>
      </w:r>
    </w:p>
    <w:p w14:paraId="3B592BF5" w14:textId="77777777" w:rsidR="005F702E" w:rsidRDefault="00000000">
      <w:pPr>
        <w:ind w:left="360" w:hanging="360"/>
      </w:pPr>
      <w:r>
        <w:t>6. Select branch main.</w:t>
      </w:r>
    </w:p>
    <w:p w14:paraId="66F83A55" w14:textId="77777777" w:rsidR="005F702E" w:rsidRDefault="00000000">
      <w:pPr>
        <w:ind w:left="360" w:hanging="360"/>
      </w:pPr>
      <w:r>
        <w:t>7. Choose Empty job.</w:t>
      </w:r>
    </w:p>
    <w:p w14:paraId="5BE2B109" w14:textId="77777777" w:rsidR="005F702E" w:rsidRDefault="00000000">
      <w:pPr>
        <w:ind w:left="360" w:hanging="360"/>
      </w:pPr>
      <w:r>
        <w:t>8. Rename the pipeline as Angular-CI-Classic.</w:t>
      </w:r>
    </w:p>
    <w:p w14:paraId="22AE7E2A" w14:textId="77777777" w:rsidR="005F702E" w:rsidRDefault="00000000">
      <w:pPr>
        <w:pStyle w:val="Heading2"/>
      </w:pPr>
      <w:r>
        <w:t>8.2 Agent Configuration</w:t>
      </w:r>
    </w:p>
    <w:tbl>
      <w:tblPr>
        <w:tblStyle w:val="TableGrid"/>
        <w:tblW w:w="0" w:type="auto"/>
        <w:jc w:val="center"/>
        <w:tblLook w:val="04A0" w:firstRow="1" w:lastRow="0" w:firstColumn="1" w:lastColumn="0" w:noHBand="0" w:noVBand="1"/>
      </w:tblPr>
      <w:tblGrid>
        <w:gridCol w:w="2880"/>
        <w:gridCol w:w="7200"/>
      </w:tblGrid>
      <w:tr w:rsidR="005F702E" w14:paraId="68FF76DF" w14:textId="77777777">
        <w:trPr>
          <w:cantSplit/>
          <w:jc w:val="center"/>
        </w:trPr>
        <w:tc>
          <w:tcPr>
            <w:tcW w:w="2880" w:type="dxa"/>
            <w:shd w:val="clear" w:color="auto" w:fill="1F4E79"/>
          </w:tcPr>
          <w:p w14:paraId="1B2AC735" w14:textId="77777777" w:rsidR="005F702E" w:rsidRDefault="00000000">
            <w:r>
              <w:rPr>
                <w:b/>
                <w:color w:val="FFFFFF"/>
              </w:rPr>
              <w:t>Item</w:t>
            </w:r>
          </w:p>
        </w:tc>
        <w:tc>
          <w:tcPr>
            <w:tcW w:w="7200" w:type="dxa"/>
            <w:shd w:val="clear" w:color="auto" w:fill="1F4E79"/>
          </w:tcPr>
          <w:p w14:paraId="53290DB3" w14:textId="77777777" w:rsidR="005F702E" w:rsidRDefault="00000000">
            <w:r>
              <w:rPr>
                <w:b/>
                <w:color w:val="FFFFFF"/>
              </w:rPr>
              <w:t>Value / Instruction</w:t>
            </w:r>
          </w:p>
        </w:tc>
      </w:tr>
      <w:tr w:rsidR="005F702E" w14:paraId="3564C6F7" w14:textId="77777777">
        <w:trPr>
          <w:cantSplit/>
          <w:jc w:val="center"/>
        </w:trPr>
        <w:tc>
          <w:tcPr>
            <w:tcW w:w="2880" w:type="dxa"/>
          </w:tcPr>
          <w:p w14:paraId="2B8049F7" w14:textId="77777777" w:rsidR="005F702E" w:rsidRDefault="00000000">
            <w:r>
              <w:t>Agent Pool</w:t>
            </w:r>
          </w:p>
        </w:tc>
        <w:tc>
          <w:tcPr>
            <w:tcW w:w="7200" w:type="dxa"/>
          </w:tcPr>
          <w:p w14:paraId="73A2535B" w14:textId="77777777" w:rsidR="005F702E" w:rsidRDefault="00000000">
            <w:r>
              <w:t>Azure Pipelines</w:t>
            </w:r>
          </w:p>
        </w:tc>
      </w:tr>
      <w:tr w:rsidR="005F702E" w14:paraId="558B2807" w14:textId="77777777">
        <w:trPr>
          <w:cantSplit/>
          <w:jc w:val="center"/>
        </w:trPr>
        <w:tc>
          <w:tcPr>
            <w:tcW w:w="2880" w:type="dxa"/>
          </w:tcPr>
          <w:p w14:paraId="7631C3C6" w14:textId="77777777" w:rsidR="005F702E" w:rsidRDefault="00000000">
            <w:r>
              <w:t>Agent Specification</w:t>
            </w:r>
          </w:p>
        </w:tc>
        <w:tc>
          <w:tcPr>
            <w:tcW w:w="7200" w:type="dxa"/>
          </w:tcPr>
          <w:p w14:paraId="6E307F29" w14:textId="77777777" w:rsidR="005F702E" w:rsidRDefault="00000000">
            <w:r>
              <w:t>ubuntu-latest</w:t>
            </w:r>
          </w:p>
        </w:tc>
      </w:tr>
      <w:tr w:rsidR="005F702E" w14:paraId="55847F32" w14:textId="77777777">
        <w:trPr>
          <w:cantSplit/>
          <w:jc w:val="center"/>
        </w:trPr>
        <w:tc>
          <w:tcPr>
            <w:tcW w:w="2880" w:type="dxa"/>
          </w:tcPr>
          <w:p w14:paraId="568B702E" w14:textId="77777777" w:rsidR="005F702E" w:rsidRDefault="00000000">
            <w:r>
              <w:t>Reason</w:t>
            </w:r>
          </w:p>
        </w:tc>
        <w:tc>
          <w:tcPr>
            <w:tcW w:w="7200" w:type="dxa"/>
          </w:tcPr>
          <w:p w14:paraId="3E5B742C" w14:textId="77777777" w:rsidR="005F702E" w:rsidRDefault="00000000">
            <w:r>
              <w:t>Microsoft-hosted Linux agent is clean, fast, and suitable for Angular npm builds.</w:t>
            </w:r>
          </w:p>
        </w:tc>
      </w:tr>
    </w:tbl>
    <w:p w14:paraId="57107861" w14:textId="77777777" w:rsidR="005F702E" w:rsidRDefault="005F702E"/>
    <w:p w14:paraId="2DE70B90" w14:textId="77777777" w:rsidR="005F702E" w:rsidRDefault="00000000">
      <w:pPr>
        <w:pStyle w:val="Heading2"/>
      </w:pPr>
      <w:r>
        <w:t>8.3 CI Tasks Summary</w:t>
      </w:r>
    </w:p>
    <w:tbl>
      <w:tblPr>
        <w:tblStyle w:val="TableGrid"/>
        <w:tblW w:w="0" w:type="auto"/>
        <w:jc w:val="center"/>
        <w:tblLook w:val="04A0" w:firstRow="1" w:lastRow="0" w:firstColumn="1" w:lastColumn="0" w:noHBand="0" w:noVBand="1"/>
      </w:tblPr>
      <w:tblGrid>
        <w:gridCol w:w="2213"/>
        <w:gridCol w:w="2303"/>
        <w:gridCol w:w="3332"/>
        <w:gridCol w:w="2366"/>
      </w:tblGrid>
      <w:tr w:rsidR="005F702E" w14:paraId="700E95EF" w14:textId="77777777">
        <w:trPr>
          <w:cantSplit/>
          <w:jc w:val="center"/>
        </w:trPr>
        <w:tc>
          <w:tcPr>
            <w:tcW w:w="2556" w:type="dxa"/>
            <w:shd w:val="clear" w:color="auto" w:fill="1F4E79"/>
          </w:tcPr>
          <w:p w14:paraId="13B3637D" w14:textId="77777777" w:rsidR="005F702E" w:rsidRDefault="00000000">
            <w:r>
              <w:rPr>
                <w:b/>
                <w:color w:val="FFFFFF"/>
              </w:rPr>
              <w:t>Task</w:t>
            </w:r>
          </w:p>
        </w:tc>
        <w:tc>
          <w:tcPr>
            <w:tcW w:w="2556" w:type="dxa"/>
            <w:shd w:val="clear" w:color="auto" w:fill="1F4E79"/>
          </w:tcPr>
          <w:p w14:paraId="63FC7385" w14:textId="77777777" w:rsidR="005F702E" w:rsidRDefault="00000000">
            <w:r>
              <w:rPr>
                <w:b/>
                <w:color w:val="FFFFFF"/>
              </w:rPr>
              <w:t>Task Type</w:t>
            </w:r>
          </w:p>
        </w:tc>
        <w:tc>
          <w:tcPr>
            <w:tcW w:w="2556" w:type="dxa"/>
            <w:shd w:val="clear" w:color="auto" w:fill="1F4E79"/>
          </w:tcPr>
          <w:p w14:paraId="66E8AF99" w14:textId="77777777" w:rsidR="005F702E" w:rsidRDefault="00000000">
            <w:r>
              <w:rPr>
                <w:b/>
                <w:color w:val="FFFFFF"/>
              </w:rPr>
              <w:t>Key Configuration</w:t>
            </w:r>
          </w:p>
        </w:tc>
        <w:tc>
          <w:tcPr>
            <w:tcW w:w="2556" w:type="dxa"/>
            <w:shd w:val="clear" w:color="auto" w:fill="1F4E79"/>
          </w:tcPr>
          <w:p w14:paraId="07A56B35" w14:textId="77777777" w:rsidR="005F702E" w:rsidRDefault="00000000">
            <w:r>
              <w:rPr>
                <w:b/>
                <w:color w:val="FFFFFF"/>
              </w:rPr>
              <w:t>Purpose</w:t>
            </w:r>
          </w:p>
        </w:tc>
      </w:tr>
      <w:tr w:rsidR="005F702E" w14:paraId="7247797B" w14:textId="77777777">
        <w:trPr>
          <w:cantSplit/>
          <w:jc w:val="center"/>
        </w:trPr>
        <w:tc>
          <w:tcPr>
            <w:tcW w:w="2556" w:type="dxa"/>
          </w:tcPr>
          <w:p w14:paraId="7A9AEF2D" w14:textId="77777777" w:rsidR="005F702E" w:rsidRDefault="00000000">
            <w:r>
              <w:t>1</w:t>
            </w:r>
          </w:p>
        </w:tc>
        <w:tc>
          <w:tcPr>
            <w:tcW w:w="2556" w:type="dxa"/>
          </w:tcPr>
          <w:p w14:paraId="24D68D35" w14:textId="77777777" w:rsidR="005F702E" w:rsidRDefault="00000000">
            <w:r>
              <w:t>Node Tool Installer</w:t>
            </w:r>
          </w:p>
        </w:tc>
        <w:tc>
          <w:tcPr>
            <w:tcW w:w="2556" w:type="dxa"/>
          </w:tcPr>
          <w:p w14:paraId="55F3E778" w14:textId="77777777" w:rsidR="005F702E" w:rsidRDefault="00000000">
            <w:r>
              <w:t>Version Spec: 20.x</w:t>
            </w:r>
          </w:p>
        </w:tc>
        <w:tc>
          <w:tcPr>
            <w:tcW w:w="2556" w:type="dxa"/>
          </w:tcPr>
          <w:p w14:paraId="0903CFCC" w14:textId="77777777" w:rsidR="005F702E" w:rsidRDefault="00000000">
            <w:r>
              <w:t>Install Node.js on the build agent</w:t>
            </w:r>
          </w:p>
        </w:tc>
      </w:tr>
      <w:tr w:rsidR="005F702E" w14:paraId="1D6C833B" w14:textId="77777777">
        <w:trPr>
          <w:cantSplit/>
          <w:jc w:val="center"/>
        </w:trPr>
        <w:tc>
          <w:tcPr>
            <w:tcW w:w="2556" w:type="dxa"/>
          </w:tcPr>
          <w:p w14:paraId="3B0C629D" w14:textId="77777777" w:rsidR="005F702E" w:rsidRDefault="00000000">
            <w:r>
              <w:t>2</w:t>
            </w:r>
          </w:p>
        </w:tc>
        <w:tc>
          <w:tcPr>
            <w:tcW w:w="2556" w:type="dxa"/>
          </w:tcPr>
          <w:p w14:paraId="652FEF7C" w14:textId="77777777" w:rsidR="005F702E" w:rsidRDefault="00000000">
            <w:r>
              <w:t>npm</w:t>
            </w:r>
          </w:p>
        </w:tc>
        <w:tc>
          <w:tcPr>
            <w:tcW w:w="2556" w:type="dxa"/>
          </w:tcPr>
          <w:p w14:paraId="7B0348B3" w14:textId="77777777" w:rsidR="005F702E" w:rsidRDefault="00000000">
            <w:r>
              <w:t>Command: install; Working folder: $(Build.SourcesDirectory)</w:t>
            </w:r>
          </w:p>
        </w:tc>
        <w:tc>
          <w:tcPr>
            <w:tcW w:w="2556" w:type="dxa"/>
          </w:tcPr>
          <w:p w14:paraId="4809075E" w14:textId="77777777" w:rsidR="005F702E" w:rsidRDefault="00000000">
            <w:r>
              <w:t>Restore dependencies from package.json</w:t>
            </w:r>
          </w:p>
        </w:tc>
      </w:tr>
      <w:tr w:rsidR="005F702E" w14:paraId="36025CF0" w14:textId="77777777">
        <w:trPr>
          <w:cantSplit/>
          <w:jc w:val="center"/>
        </w:trPr>
        <w:tc>
          <w:tcPr>
            <w:tcW w:w="2556" w:type="dxa"/>
          </w:tcPr>
          <w:p w14:paraId="66F33F5B" w14:textId="77777777" w:rsidR="005F702E" w:rsidRDefault="00000000">
            <w:r>
              <w:t>3</w:t>
            </w:r>
          </w:p>
        </w:tc>
        <w:tc>
          <w:tcPr>
            <w:tcW w:w="2556" w:type="dxa"/>
          </w:tcPr>
          <w:p w14:paraId="1CD2667E" w14:textId="77777777" w:rsidR="005F702E" w:rsidRDefault="00000000">
            <w:r>
              <w:t>npm</w:t>
            </w:r>
          </w:p>
        </w:tc>
        <w:tc>
          <w:tcPr>
            <w:tcW w:w="2556" w:type="dxa"/>
          </w:tcPr>
          <w:p w14:paraId="4EB2C0D8" w14:textId="77777777" w:rsidR="005F702E" w:rsidRDefault="00000000">
            <w:r>
              <w:t>Command: custom; Custom command: run build -- --configuration production</w:t>
            </w:r>
          </w:p>
        </w:tc>
        <w:tc>
          <w:tcPr>
            <w:tcW w:w="2556" w:type="dxa"/>
          </w:tcPr>
          <w:p w14:paraId="3A9D0CD7" w14:textId="77777777" w:rsidR="005F702E" w:rsidRDefault="00000000">
            <w:r>
              <w:t>Create Angular production build</w:t>
            </w:r>
          </w:p>
        </w:tc>
      </w:tr>
      <w:tr w:rsidR="005F702E" w14:paraId="20283949" w14:textId="77777777">
        <w:trPr>
          <w:cantSplit/>
          <w:jc w:val="center"/>
        </w:trPr>
        <w:tc>
          <w:tcPr>
            <w:tcW w:w="2556" w:type="dxa"/>
          </w:tcPr>
          <w:p w14:paraId="13B42BF2" w14:textId="77777777" w:rsidR="005F702E" w:rsidRDefault="00000000">
            <w:r>
              <w:t>4</w:t>
            </w:r>
          </w:p>
        </w:tc>
        <w:tc>
          <w:tcPr>
            <w:tcW w:w="2556" w:type="dxa"/>
          </w:tcPr>
          <w:p w14:paraId="0206A4B5" w14:textId="77777777" w:rsidR="005F702E" w:rsidRDefault="00000000">
            <w:r>
              <w:t>Command Line</w:t>
            </w:r>
          </w:p>
        </w:tc>
        <w:tc>
          <w:tcPr>
            <w:tcW w:w="2556" w:type="dxa"/>
          </w:tcPr>
          <w:p w14:paraId="53E9534C" w14:textId="77777777" w:rsidR="005F702E" w:rsidRDefault="00000000">
            <w:r>
              <w:t>Run ls/find commands to verify dist folder</w:t>
            </w:r>
          </w:p>
        </w:tc>
        <w:tc>
          <w:tcPr>
            <w:tcW w:w="2556" w:type="dxa"/>
          </w:tcPr>
          <w:p w14:paraId="392D7682" w14:textId="77777777" w:rsidR="005F702E" w:rsidRDefault="00000000">
            <w:r>
              <w:t>Debug and confirm exact output path</w:t>
            </w:r>
          </w:p>
        </w:tc>
      </w:tr>
      <w:tr w:rsidR="005F702E" w14:paraId="27CC48DA" w14:textId="77777777">
        <w:trPr>
          <w:cantSplit/>
          <w:jc w:val="center"/>
        </w:trPr>
        <w:tc>
          <w:tcPr>
            <w:tcW w:w="2556" w:type="dxa"/>
          </w:tcPr>
          <w:p w14:paraId="422A7A1D" w14:textId="77777777" w:rsidR="005F702E" w:rsidRDefault="00000000">
            <w:r>
              <w:t>5</w:t>
            </w:r>
          </w:p>
        </w:tc>
        <w:tc>
          <w:tcPr>
            <w:tcW w:w="2556" w:type="dxa"/>
          </w:tcPr>
          <w:p w14:paraId="729B8725" w14:textId="77777777" w:rsidR="005F702E" w:rsidRDefault="00000000">
            <w:r>
              <w:t>Archive Files</w:t>
            </w:r>
          </w:p>
        </w:tc>
        <w:tc>
          <w:tcPr>
            <w:tcW w:w="2556" w:type="dxa"/>
          </w:tcPr>
          <w:p w14:paraId="539C83C3" w14:textId="77777777" w:rsidR="005F702E" w:rsidRDefault="00000000">
            <w:r>
              <w:t>Root: $(Build.SourcesDirectory)/dist/vit-angular-cicd/browser</w:t>
            </w:r>
          </w:p>
        </w:tc>
        <w:tc>
          <w:tcPr>
            <w:tcW w:w="2556" w:type="dxa"/>
          </w:tcPr>
          <w:p w14:paraId="3677AA47" w14:textId="77777777" w:rsidR="005F702E" w:rsidRDefault="00000000">
            <w:r>
              <w:t>Create deployable ZIP</w:t>
            </w:r>
          </w:p>
        </w:tc>
      </w:tr>
      <w:tr w:rsidR="005F702E" w14:paraId="5F6EDB58" w14:textId="77777777">
        <w:trPr>
          <w:cantSplit/>
          <w:jc w:val="center"/>
        </w:trPr>
        <w:tc>
          <w:tcPr>
            <w:tcW w:w="2556" w:type="dxa"/>
          </w:tcPr>
          <w:p w14:paraId="63138B9D" w14:textId="77777777" w:rsidR="005F702E" w:rsidRDefault="00000000">
            <w:r>
              <w:t>6</w:t>
            </w:r>
          </w:p>
        </w:tc>
        <w:tc>
          <w:tcPr>
            <w:tcW w:w="2556" w:type="dxa"/>
          </w:tcPr>
          <w:p w14:paraId="7FDFFD9E" w14:textId="77777777" w:rsidR="005F702E" w:rsidRDefault="00000000">
            <w:r>
              <w:t>Publish Build Artifacts</w:t>
            </w:r>
          </w:p>
        </w:tc>
        <w:tc>
          <w:tcPr>
            <w:tcW w:w="2556" w:type="dxa"/>
          </w:tcPr>
          <w:p w14:paraId="4F1192B4" w14:textId="77777777" w:rsidR="005F702E" w:rsidRDefault="00000000">
            <w:r>
              <w:t>Path: $(Build.ArtifactStagingDirectory); Artifact: drop</w:t>
            </w:r>
          </w:p>
        </w:tc>
        <w:tc>
          <w:tcPr>
            <w:tcW w:w="2556" w:type="dxa"/>
          </w:tcPr>
          <w:p w14:paraId="7035EA6A" w14:textId="77777777" w:rsidR="005F702E" w:rsidRDefault="00000000">
            <w:r>
              <w:t>Publish ZIP for release pipeline</w:t>
            </w:r>
          </w:p>
        </w:tc>
      </w:tr>
    </w:tbl>
    <w:p w14:paraId="3AE19C1B" w14:textId="77777777" w:rsidR="005F702E" w:rsidRDefault="005F702E"/>
    <w:p w14:paraId="7C2E892D" w14:textId="77777777" w:rsidR="005F702E" w:rsidRDefault="00000000">
      <w:pPr>
        <w:pStyle w:val="Heading2"/>
      </w:pPr>
      <w:r>
        <w:t>8.4 Task 1 - Node Tool Installer</w:t>
      </w:r>
    </w:p>
    <w:tbl>
      <w:tblPr>
        <w:tblStyle w:val="TableGrid"/>
        <w:tblW w:w="0" w:type="auto"/>
        <w:jc w:val="center"/>
        <w:tblLook w:val="04A0" w:firstRow="1" w:lastRow="0" w:firstColumn="1" w:lastColumn="0" w:noHBand="0" w:noVBand="1"/>
      </w:tblPr>
      <w:tblGrid>
        <w:gridCol w:w="2880"/>
        <w:gridCol w:w="7200"/>
      </w:tblGrid>
      <w:tr w:rsidR="005F702E" w14:paraId="04053CCE" w14:textId="77777777">
        <w:trPr>
          <w:cantSplit/>
          <w:jc w:val="center"/>
        </w:trPr>
        <w:tc>
          <w:tcPr>
            <w:tcW w:w="2880" w:type="dxa"/>
            <w:shd w:val="clear" w:color="auto" w:fill="1F4E79"/>
          </w:tcPr>
          <w:p w14:paraId="20518D98" w14:textId="77777777" w:rsidR="005F702E" w:rsidRDefault="00000000">
            <w:r>
              <w:rPr>
                <w:b/>
                <w:color w:val="FFFFFF"/>
              </w:rPr>
              <w:t>Item</w:t>
            </w:r>
          </w:p>
        </w:tc>
        <w:tc>
          <w:tcPr>
            <w:tcW w:w="7200" w:type="dxa"/>
            <w:shd w:val="clear" w:color="auto" w:fill="1F4E79"/>
          </w:tcPr>
          <w:p w14:paraId="73B1B8A3" w14:textId="77777777" w:rsidR="005F702E" w:rsidRDefault="00000000">
            <w:r>
              <w:rPr>
                <w:b/>
                <w:color w:val="FFFFFF"/>
              </w:rPr>
              <w:t>Value / Instruction</w:t>
            </w:r>
          </w:p>
        </w:tc>
      </w:tr>
      <w:tr w:rsidR="005F702E" w14:paraId="486C275F" w14:textId="77777777">
        <w:trPr>
          <w:cantSplit/>
          <w:jc w:val="center"/>
        </w:trPr>
        <w:tc>
          <w:tcPr>
            <w:tcW w:w="2880" w:type="dxa"/>
          </w:tcPr>
          <w:p w14:paraId="57FA5A6A" w14:textId="77777777" w:rsidR="005F702E" w:rsidRDefault="00000000">
            <w:r>
              <w:t>Task</w:t>
            </w:r>
          </w:p>
        </w:tc>
        <w:tc>
          <w:tcPr>
            <w:tcW w:w="7200" w:type="dxa"/>
          </w:tcPr>
          <w:p w14:paraId="3A6B7B76" w14:textId="77777777" w:rsidR="005F702E" w:rsidRDefault="00000000">
            <w:r>
              <w:t>Node Tool Installer</w:t>
            </w:r>
          </w:p>
        </w:tc>
      </w:tr>
      <w:tr w:rsidR="005F702E" w14:paraId="63026E01" w14:textId="77777777">
        <w:trPr>
          <w:cantSplit/>
          <w:jc w:val="center"/>
        </w:trPr>
        <w:tc>
          <w:tcPr>
            <w:tcW w:w="2880" w:type="dxa"/>
          </w:tcPr>
          <w:p w14:paraId="782F489E" w14:textId="77777777" w:rsidR="005F702E" w:rsidRDefault="00000000">
            <w:r>
              <w:t>Version Spec</w:t>
            </w:r>
          </w:p>
        </w:tc>
        <w:tc>
          <w:tcPr>
            <w:tcW w:w="7200" w:type="dxa"/>
          </w:tcPr>
          <w:p w14:paraId="4901BED3" w14:textId="77777777" w:rsidR="005F702E" w:rsidRDefault="00000000">
            <w:r>
              <w:t>20.x</w:t>
            </w:r>
          </w:p>
        </w:tc>
      </w:tr>
      <w:tr w:rsidR="005F702E" w14:paraId="0C513788" w14:textId="77777777">
        <w:trPr>
          <w:cantSplit/>
          <w:jc w:val="center"/>
        </w:trPr>
        <w:tc>
          <w:tcPr>
            <w:tcW w:w="2880" w:type="dxa"/>
          </w:tcPr>
          <w:p w14:paraId="6F4315E5" w14:textId="77777777" w:rsidR="005F702E" w:rsidRDefault="00000000">
            <w:r>
              <w:t>Display Name</w:t>
            </w:r>
          </w:p>
        </w:tc>
        <w:tc>
          <w:tcPr>
            <w:tcW w:w="7200" w:type="dxa"/>
          </w:tcPr>
          <w:p w14:paraId="7BABE3DB" w14:textId="77777777" w:rsidR="005F702E" w:rsidRDefault="00000000">
            <w:r>
              <w:t>Install Node.js</w:t>
            </w:r>
          </w:p>
        </w:tc>
      </w:tr>
    </w:tbl>
    <w:p w14:paraId="22CC1055" w14:textId="77777777" w:rsidR="005F702E" w:rsidRDefault="005F702E"/>
    <w:p w14:paraId="099B6200" w14:textId="77777777" w:rsidR="005F702E" w:rsidRDefault="00000000">
      <w:pPr>
        <w:pStyle w:val="Heading2"/>
      </w:pPr>
      <w:r>
        <w:t>8.5 Task 2 - npm Install</w:t>
      </w:r>
    </w:p>
    <w:tbl>
      <w:tblPr>
        <w:tblStyle w:val="TableGrid"/>
        <w:tblW w:w="0" w:type="auto"/>
        <w:jc w:val="center"/>
        <w:tblLook w:val="04A0" w:firstRow="1" w:lastRow="0" w:firstColumn="1" w:lastColumn="0" w:noHBand="0" w:noVBand="1"/>
      </w:tblPr>
      <w:tblGrid>
        <w:gridCol w:w="2880"/>
        <w:gridCol w:w="7200"/>
      </w:tblGrid>
      <w:tr w:rsidR="005F702E" w14:paraId="6856406B" w14:textId="77777777">
        <w:trPr>
          <w:cantSplit/>
          <w:jc w:val="center"/>
        </w:trPr>
        <w:tc>
          <w:tcPr>
            <w:tcW w:w="2880" w:type="dxa"/>
            <w:shd w:val="clear" w:color="auto" w:fill="1F4E79"/>
          </w:tcPr>
          <w:p w14:paraId="290B5AAA" w14:textId="77777777" w:rsidR="005F702E" w:rsidRDefault="00000000">
            <w:r>
              <w:rPr>
                <w:b/>
                <w:color w:val="FFFFFF"/>
              </w:rPr>
              <w:t>Item</w:t>
            </w:r>
          </w:p>
        </w:tc>
        <w:tc>
          <w:tcPr>
            <w:tcW w:w="7200" w:type="dxa"/>
            <w:shd w:val="clear" w:color="auto" w:fill="1F4E79"/>
          </w:tcPr>
          <w:p w14:paraId="33A1FC3B" w14:textId="77777777" w:rsidR="005F702E" w:rsidRDefault="00000000">
            <w:r>
              <w:rPr>
                <w:b/>
                <w:color w:val="FFFFFF"/>
              </w:rPr>
              <w:t>Value / Instruction</w:t>
            </w:r>
          </w:p>
        </w:tc>
      </w:tr>
      <w:tr w:rsidR="005F702E" w14:paraId="12F2467D" w14:textId="77777777">
        <w:trPr>
          <w:cantSplit/>
          <w:jc w:val="center"/>
        </w:trPr>
        <w:tc>
          <w:tcPr>
            <w:tcW w:w="2880" w:type="dxa"/>
          </w:tcPr>
          <w:p w14:paraId="4FF232AB" w14:textId="77777777" w:rsidR="005F702E" w:rsidRDefault="00000000">
            <w:r>
              <w:t>Task</w:t>
            </w:r>
          </w:p>
        </w:tc>
        <w:tc>
          <w:tcPr>
            <w:tcW w:w="7200" w:type="dxa"/>
          </w:tcPr>
          <w:p w14:paraId="198EB63F" w14:textId="77777777" w:rsidR="005F702E" w:rsidRDefault="00000000">
            <w:r>
              <w:t>npm</w:t>
            </w:r>
          </w:p>
        </w:tc>
      </w:tr>
      <w:tr w:rsidR="005F702E" w14:paraId="3CCD6A92" w14:textId="77777777">
        <w:trPr>
          <w:cantSplit/>
          <w:jc w:val="center"/>
        </w:trPr>
        <w:tc>
          <w:tcPr>
            <w:tcW w:w="2880" w:type="dxa"/>
          </w:tcPr>
          <w:p w14:paraId="7386D457" w14:textId="77777777" w:rsidR="005F702E" w:rsidRDefault="00000000">
            <w:r>
              <w:lastRenderedPageBreak/>
              <w:t>Command</w:t>
            </w:r>
          </w:p>
        </w:tc>
        <w:tc>
          <w:tcPr>
            <w:tcW w:w="7200" w:type="dxa"/>
          </w:tcPr>
          <w:p w14:paraId="168D10E2" w14:textId="77777777" w:rsidR="005F702E" w:rsidRDefault="00000000">
            <w:r>
              <w:t>install</w:t>
            </w:r>
          </w:p>
        </w:tc>
      </w:tr>
      <w:tr w:rsidR="005F702E" w14:paraId="632D5BD2" w14:textId="77777777">
        <w:trPr>
          <w:cantSplit/>
          <w:jc w:val="center"/>
        </w:trPr>
        <w:tc>
          <w:tcPr>
            <w:tcW w:w="2880" w:type="dxa"/>
          </w:tcPr>
          <w:p w14:paraId="2F7E2CEB" w14:textId="77777777" w:rsidR="005F702E" w:rsidRDefault="00000000">
            <w:r>
              <w:t>Working Folder</w:t>
            </w:r>
          </w:p>
        </w:tc>
        <w:tc>
          <w:tcPr>
            <w:tcW w:w="7200" w:type="dxa"/>
          </w:tcPr>
          <w:p w14:paraId="168E10F6" w14:textId="77777777" w:rsidR="005F702E" w:rsidRDefault="00000000">
            <w:r>
              <w:t>$(Build.SourcesDirectory)</w:t>
            </w:r>
          </w:p>
        </w:tc>
      </w:tr>
      <w:tr w:rsidR="005F702E" w14:paraId="4EC7E23C" w14:textId="77777777">
        <w:trPr>
          <w:cantSplit/>
          <w:jc w:val="center"/>
        </w:trPr>
        <w:tc>
          <w:tcPr>
            <w:tcW w:w="2880" w:type="dxa"/>
          </w:tcPr>
          <w:p w14:paraId="5E2878CE" w14:textId="77777777" w:rsidR="005F702E" w:rsidRDefault="00000000">
            <w:r>
              <w:t>Display Name</w:t>
            </w:r>
          </w:p>
        </w:tc>
        <w:tc>
          <w:tcPr>
            <w:tcW w:w="7200" w:type="dxa"/>
          </w:tcPr>
          <w:p w14:paraId="51AF57CB" w14:textId="77777777" w:rsidR="005F702E" w:rsidRDefault="00000000">
            <w:r>
              <w:t>Install Dependencies</w:t>
            </w:r>
          </w:p>
        </w:tc>
      </w:tr>
    </w:tbl>
    <w:p w14:paraId="653EE951" w14:textId="77777777" w:rsidR="005F702E" w:rsidRDefault="005F702E"/>
    <w:p w14:paraId="3989BA3E" w14:textId="77777777" w:rsidR="005F702E" w:rsidRDefault="00000000">
      <w:r>
        <w:t>Equivalent command:</w:t>
      </w:r>
    </w:p>
    <w:p w14:paraId="73BAB2FD" w14:textId="77777777" w:rsidR="005F702E" w:rsidRDefault="00000000">
      <w:pPr>
        <w:pStyle w:val="CodeBlock"/>
        <w:spacing w:after="0"/>
      </w:pPr>
      <w:r>
        <w:t>npm install</w:t>
      </w:r>
    </w:p>
    <w:p w14:paraId="5C718546" w14:textId="77777777" w:rsidR="005F702E" w:rsidRDefault="005F702E"/>
    <w:p w14:paraId="0A12C7E4" w14:textId="77777777" w:rsidR="005F702E" w:rsidRDefault="00000000">
      <w:pPr>
        <w:pStyle w:val="Heading2"/>
      </w:pPr>
      <w:r>
        <w:t>8.6 Task 3 - Build Angular App</w:t>
      </w:r>
    </w:p>
    <w:tbl>
      <w:tblPr>
        <w:tblStyle w:val="TableGrid"/>
        <w:tblW w:w="0" w:type="auto"/>
        <w:jc w:val="center"/>
        <w:tblLook w:val="04A0" w:firstRow="1" w:lastRow="0" w:firstColumn="1" w:lastColumn="0" w:noHBand="0" w:noVBand="1"/>
      </w:tblPr>
      <w:tblGrid>
        <w:gridCol w:w="2880"/>
        <w:gridCol w:w="7200"/>
      </w:tblGrid>
      <w:tr w:rsidR="005F702E" w14:paraId="78ABA283" w14:textId="77777777">
        <w:trPr>
          <w:cantSplit/>
          <w:jc w:val="center"/>
        </w:trPr>
        <w:tc>
          <w:tcPr>
            <w:tcW w:w="2880" w:type="dxa"/>
            <w:shd w:val="clear" w:color="auto" w:fill="1F4E79"/>
          </w:tcPr>
          <w:p w14:paraId="0D8B3A2B" w14:textId="77777777" w:rsidR="005F702E" w:rsidRDefault="00000000">
            <w:r>
              <w:rPr>
                <w:b/>
                <w:color w:val="FFFFFF"/>
              </w:rPr>
              <w:t>Item</w:t>
            </w:r>
          </w:p>
        </w:tc>
        <w:tc>
          <w:tcPr>
            <w:tcW w:w="7200" w:type="dxa"/>
            <w:shd w:val="clear" w:color="auto" w:fill="1F4E79"/>
          </w:tcPr>
          <w:p w14:paraId="314329E9" w14:textId="77777777" w:rsidR="005F702E" w:rsidRDefault="00000000">
            <w:r>
              <w:rPr>
                <w:b/>
                <w:color w:val="FFFFFF"/>
              </w:rPr>
              <w:t>Value / Instruction</w:t>
            </w:r>
          </w:p>
        </w:tc>
      </w:tr>
      <w:tr w:rsidR="005F702E" w14:paraId="1C6E281D" w14:textId="77777777">
        <w:trPr>
          <w:cantSplit/>
          <w:jc w:val="center"/>
        </w:trPr>
        <w:tc>
          <w:tcPr>
            <w:tcW w:w="2880" w:type="dxa"/>
          </w:tcPr>
          <w:p w14:paraId="6B8677BE" w14:textId="77777777" w:rsidR="005F702E" w:rsidRDefault="00000000">
            <w:r>
              <w:t>Task</w:t>
            </w:r>
          </w:p>
        </w:tc>
        <w:tc>
          <w:tcPr>
            <w:tcW w:w="7200" w:type="dxa"/>
          </w:tcPr>
          <w:p w14:paraId="20ACB37B" w14:textId="77777777" w:rsidR="005F702E" w:rsidRDefault="00000000">
            <w:r>
              <w:t>npm</w:t>
            </w:r>
          </w:p>
        </w:tc>
      </w:tr>
      <w:tr w:rsidR="005F702E" w14:paraId="1F1AAE91" w14:textId="77777777">
        <w:trPr>
          <w:cantSplit/>
          <w:jc w:val="center"/>
        </w:trPr>
        <w:tc>
          <w:tcPr>
            <w:tcW w:w="2880" w:type="dxa"/>
          </w:tcPr>
          <w:p w14:paraId="49059D60" w14:textId="77777777" w:rsidR="005F702E" w:rsidRDefault="00000000">
            <w:r>
              <w:t>Command</w:t>
            </w:r>
          </w:p>
        </w:tc>
        <w:tc>
          <w:tcPr>
            <w:tcW w:w="7200" w:type="dxa"/>
          </w:tcPr>
          <w:p w14:paraId="77735898" w14:textId="77777777" w:rsidR="005F702E" w:rsidRDefault="00000000">
            <w:r>
              <w:t>custom</w:t>
            </w:r>
          </w:p>
        </w:tc>
      </w:tr>
      <w:tr w:rsidR="005F702E" w14:paraId="23BDAEDF" w14:textId="77777777">
        <w:trPr>
          <w:cantSplit/>
          <w:jc w:val="center"/>
        </w:trPr>
        <w:tc>
          <w:tcPr>
            <w:tcW w:w="2880" w:type="dxa"/>
          </w:tcPr>
          <w:p w14:paraId="5DA7A127" w14:textId="77777777" w:rsidR="005F702E" w:rsidRDefault="00000000">
            <w:r>
              <w:t>Custom Command</w:t>
            </w:r>
          </w:p>
        </w:tc>
        <w:tc>
          <w:tcPr>
            <w:tcW w:w="7200" w:type="dxa"/>
          </w:tcPr>
          <w:p w14:paraId="02DE4304" w14:textId="77777777" w:rsidR="005F702E" w:rsidRDefault="00000000">
            <w:r>
              <w:t>run build -- --configuration production</w:t>
            </w:r>
          </w:p>
        </w:tc>
      </w:tr>
      <w:tr w:rsidR="005F702E" w14:paraId="5B159526" w14:textId="77777777">
        <w:trPr>
          <w:cantSplit/>
          <w:jc w:val="center"/>
        </w:trPr>
        <w:tc>
          <w:tcPr>
            <w:tcW w:w="2880" w:type="dxa"/>
          </w:tcPr>
          <w:p w14:paraId="3EEA6041" w14:textId="77777777" w:rsidR="005F702E" w:rsidRDefault="00000000">
            <w:r>
              <w:t>Working Folder</w:t>
            </w:r>
          </w:p>
        </w:tc>
        <w:tc>
          <w:tcPr>
            <w:tcW w:w="7200" w:type="dxa"/>
          </w:tcPr>
          <w:p w14:paraId="407B73C8" w14:textId="77777777" w:rsidR="005F702E" w:rsidRDefault="00000000">
            <w:r>
              <w:t>$(Build.SourcesDirectory)</w:t>
            </w:r>
          </w:p>
        </w:tc>
      </w:tr>
      <w:tr w:rsidR="005F702E" w14:paraId="35E74752" w14:textId="77777777">
        <w:trPr>
          <w:cantSplit/>
          <w:jc w:val="center"/>
        </w:trPr>
        <w:tc>
          <w:tcPr>
            <w:tcW w:w="2880" w:type="dxa"/>
          </w:tcPr>
          <w:p w14:paraId="6607B64F" w14:textId="77777777" w:rsidR="005F702E" w:rsidRDefault="00000000">
            <w:r>
              <w:t>Display Name</w:t>
            </w:r>
          </w:p>
        </w:tc>
        <w:tc>
          <w:tcPr>
            <w:tcW w:w="7200" w:type="dxa"/>
          </w:tcPr>
          <w:p w14:paraId="50E9D6EE" w14:textId="77777777" w:rsidR="005F702E" w:rsidRDefault="00000000">
            <w:r>
              <w:t>Build Angular App</w:t>
            </w:r>
          </w:p>
        </w:tc>
      </w:tr>
    </w:tbl>
    <w:p w14:paraId="04A7ECFC" w14:textId="77777777" w:rsidR="005F702E" w:rsidRDefault="005F702E"/>
    <w:tbl>
      <w:tblPr>
        <w:tblW w:w="0" w:type="auto"/>
        <w:jc w:val="center"/>
        <w:tblLook w:val="04A0" w:firstRow="1" w:lastRow="0" w:firstColumn="1" w:lastColumn="0" w:noHBand="0" w:noVBand="1"/>
      </w:tblPr>
      <w:tblGrid>
        <w:gridCol w:w="10224"/>
      </w:tblGrid>
      <w:tr w:rsidR="005F702E" w14:paraId="2DEDACB1" w14:textId="77777777">
        <w:trPr>
          <w:cantSplit/>
          <w:jc w:val="center"/>
        </w:trPr>
        <w:tc>
          <w:tcPr>
            <w:tcW w:w="10224" w:type="dxa"/>
            <w:shd w:val="clear" w:color="auto" w:fill="FFF2CC"/>
          </w:tcPr>
          <w:p w14:paraId="393B2B02" w14:textId="77777777" w:rsidR="005F702E" w:rsidRDefault="00000000">
            <w:r>
              <w:rPr>
                <w:b/>
                <w:sz w:val="20"/>
              </w:rPr>
              <w:t>Very Important</w:t>
            </w:r>
            <w:r>
              <w:br/>
              <w:t>In the npm Classic task, do not enter npm run build -- --configuration production. The npm task already adds npm automatically. If you type npm again, Azure DevOps executes npm npm run build and fails with Unknown command: npm.</w:t>
            </w:r>
          </w:p>
        </w:tc>
      </w:tr>
    </w:tbl>
    <w:p w14:paraId="1206C849" w14:textId="77777777" w:rsidR="005F702E" w:rsidRDefault="005F702E"/>
    <w:p w14:paraId="293E6506" w14:textId="77777777" w:rsidR="005F702E" w:rsidRDefault="00000000">
      <w:r>
        <w:t>Correct command generated by the task:</w:t>
      </w:r>
    </w:p>
    <w:p w14:paraId="59B65C1D" w14:textId="77777777" w:rsidR="005F702E" w:rsidRDefault="00000000">
      <w:pPr>
        <w:pStyle w:val="CodeBlock"/>
        <w:spacing w:after="0"/>
      </w:pPr>
      <w:r>
        <w:t>npm run build -- --configuration production</w:t>
      </w:r>
    </w:p>
    <w:p w14:paraId="43F8A292" w14:textId="77777777" w:rsidR="005F702E" w:rsidRDefault="005F702E"/>
    <w:p w14:paraId="3481934E" w14:textId="77777777" w:rsidR="005F702E" w:rsidRDefault="00000000">
      <w:pPr>
        <w:pStyle w:val="Heading2"/>
      </w:pPr>
      <w:r>
        <w:t>8.7 Task 4 - Debug Dist Folder</w:t>
      </w:r>
    </w:p>
    <w:p w14:paraId="69FCF020" w14:textId="77777777" w:rsidR="005F702E" w:rsidRDefault="00000000">
      <w:r>
        <w:t>Add a Command Line task before Archive Files. This is useful for students because they can see the exact build output path in logs.</w:t>
      </w:r>
    </w:p>
    <w:p w14:paraId="2794DED5" w14:textId="77777777" w:rsidR="005F702E" w:rsidRDefault="00000000">
      <w:pPr>
        <w:pStyle w:val="CodeBlock"/>
        <w:spacing w:after="0"/>
      </w:pPr>
      <w:r>
        <w:t>echo "Checking dist folder"</w:t>
      </w:r>
    </w:p>
    <w:p w14:paraId="153557BD" w14:textId="77777777" w:rsidR="005F702E" w:rsidRDefault="00000000">
      <w:pPr>
        <w:pStyle w:val="CodeBlock"/>
        <w:spacing w:after="0"/>
      </w:pPr>
      <w:r>
        <w:t>ls -la $(Build.SourcesDirectory)</w:t>
      </w:r>
    </w:p>
    <w:p w14:paraId="3A73B6A4" w14:textId="77777777" w:rsidR="005F702E" w:rsidRDefault="00000000">
      <w:pPr>
        <w:pStyle w:val="CodeBlock"/>
        <w:spacing w:after="0"/>
      </w:pPr>
      <w:r>
        <w:t>ls -la $(Build.SourcesDirectory)/dist</w:t>
      </w:r>
    </w:p>
    <w:p w14:paraId="04328846" w14:textId="77777777" w:rsidR="005F702E" w:rsidRDefault="00000000">
      <w:pPr>
        <w:pStyle w:val="CodeBlock"/>
        <w:spacing w:after="0"/>
      </w:pPr>
      <w:r>
        <w:t>find $(Build.SourcesDirectory)/dist -maxdepth 3 -type d</w:t>
      </w:r>
    </w:p>
    <w:p w14:paraId="21A29EFA" w14:textId="77777777" w:rsidR="005F702E" w:rsidRDefault="005F702E"/>
    <w:p w14:paraId="76B9A37A" w14:textId="77777777" w:rsidR="005F702E" w:rsidRDefault="00000000">
      <w:r>
        <w:t>Expected output:</w:t>
      </w:r>
    </w:p>
    <w:p w14:paraId="4AC1642C" w14:textId="77777777" w:rsidR="005F702E" w:rsidRDefault="00000000">
      <w:pPr>
        <w:pStyle w:val="CodeBlock"/>
        <w:spacing w:after="0"/>
      </w:pPr>
      <w:r>
        <w:t>/home/vsts/work/1/s/dist</w:t>
      </w:r>
    </w:p>
    <w:p w14:paraId="782CD8B4" w14:textId="77777777" w:rsidR="005F702E" w:rsidRDefault="00000000">
      <w:pPr>
        <w:pStyle w:val="CodeBlock"/>
        <w:spacing w:after="0"/>
      </w:pPr>
      <w:r>
        <w:t>/home/vsts/work/1/s/dist/vit-angular-cicd</w:t>
      </w:r>
    </w:p>
    <w:p w14:paraId="6B8260BB" w14:textId="77777777" w:rsidR="005F702E" w:rsidRDefault="00000000">
      <w:pPr>
        <w:pStyle w:val="CodeBlock"/>
        <w:spacing w:after="0"/>
      </w:pPr>
      <w:r>
        <w:t>/home/vsts/work/1/s/dist/vit-angular-cicd/browser</w:t>
      </w:r>
    </w:p>
    <w:p w14:paraId="03C5E325" w14:textId="77777777" w:rsidR="005F702E" w:rsidRDefault="005F702E"/>
    <w:p w14:paraId="59A7A3A2" w14:textId="77777777" w:rsidR="005F702E" w:rsidRDefault="00000000">
      <w:pPr>
        <w:pStyle w:val="Heading2"/>
      </w:pPr>
      <w:r>
        <w:t>8.8 Task 5 - Archive Angular Build</w:t>
      </w:r>
    </w:p>
    <w:tbl>
      <w:tblPr>
        <w:tblStyle w:val="TableGrid"/>
        <w:tblW w:w="0" w:type="auto"/>
        <w:jc w:val="center"/>
        <w:tblLook w:val="04A0" w:firstRow="1" w:lastRow="0" w:firstColumn="1" w:lastColumn="0" w:noHBand="0" w:noVBand="1"/>
      </w:tblPr>
      <w:tblGrid>
        <w:gridCol w:w="3456"/>
        <w:gridCol w:w="6624"/>
      </w:tblGrid>
      <w:tr w:rsidR="005F702E" w14:paraId="6C87EFB6" w14:textId="77777777">
        <w:trPr>
          <w:cantSplit/>
          <w:jc w:val="center"/>
        </w:trPr>
        <w:tc>
          <w:tcPr>
            <w:tcW w:w="3456" w:type="dxa"/>
            <w:shd w:val="clear" w:color="auto" w:fill="1F4E79"/>
          </w:tcPr>
          <w:p w14:paraId="0F3D699A" w14:textId="77777777" w:rsidR="005F702E" w:rsidRDefault="00000000">
            <w:r>
              <w:rPr>
                <w:b/>
                <w:color w:val="FFFFFF"/>
              </w:rPr>
              <w:t>Item</w:t>
            </w:r>
          </w:p>
        </w:tc>
        <w:tc>
          <w:tcPr>
            <w:tcW w:w="6624" w:type="dxa"/>
            <w:shd w:val="clear" w:color="auto" w:fill="1F4E79"/>
          </w:tcPr>
          <w:p w14:paraId="4208F410" w14:textId="77777777" w:rsidR="005F702E" w:rsidRDefault="00000000">
            <w:r>
              <w:rPr>
                <w:b/>
                <w:color w:val="FFFFFF"/>
              </w:rPr>
              <w:t>Value / Instruction</w:t>
            </w:r>
          </w:p>
        </w:tc>
      </w:tr>
      <w:tr w:rsidR="005F702E" w14:paraId="28557661" w14:textId="77777777">
        <w:trPr>
          <w:cantSplit/>
          <w:jc w:val="center"/>
        </w:trPr>
        <w:tc>
          <w:tcPr>
            <w:tcW w:w="3456" w:type="dxa"/>
          </w:tcPr>
          <w:p w14:paraId="36041A85" w14:textId="77777777" w:rsidR="005F702E" w:rsidRDefault="00000000">
            <w:r>
              <w:t>Task</w:t>
            </w:r>
          </w:p>
        </w:tc>
        <w:tc>
          <w:tcPr>
            <w:tcW w:w="6624" w:type="dxa"/>
          </w:tcPr>
          <w:p w14:paraId="567A2E77" w14:textId="77777777" w:rsidR="005F702E" w:rsidRDefault="00000000">
            <w:r>
              <w:t>Archive Files</w:t>
            </w:r>
          </w:p>
        </w:tc>
      </w:tr>
      <w:tr w:rsidR="005F702E" w14:paraId="7680A3CA" w14:textId="77777777">
        <w:trPr>
          <w:cantSplit/>
          <w:jc w:val="center"/>
        </w:trPr>
        <w:tc>
          <w:tcPr>
            <w:tcW w:w="3456" w:type="dxa"/>
          </w:tcPr>
          <w:p w14:paraId="71AB3755" w14:textId="77777777" w:rsidR="005F702E" w:rsidRDefault="00000000">
            <w:r>
              <w:t>Root folder or file to archive</w:t>
            </w:r>
          </w:p>
        </w:tc>
        <w:tc>
          <w:tcPr>
            <w:tcW w:w="6624" w:type="dxa"/>
          </w:tcPr>
          <w:p w14:paraId="5076BEC0" w14:textId="77777777" w:rsidR="005F702E" w:rsidRDefault="00000000">
            <w:r>
              <w:t>$(Build.SourcesDirectory)/dist/vit-angular-cicd/browser</w:t>
            </w:r>
          </w:p>
        </w:tc>
      </w:tr>
      <w:tr w:rsidR="005F702E" w14:paraId="6861AA6C" w14:textId="77777777">
        <w:trPr>
          <w:cantSplit/>
          <w:jc w:val="center"/>
        </w:trPr>
        <w:tc>
          <w:tcPr>
            <w:tcW w:w="3456" w:type="dxa"/>
          </w:tcPr>
          <w:p w14:paraId="401866A2" w14:textId="77777777" w:rsidR="005F702E" w:rsidRDefault="00000000">
            <w:r>
              <w:t>Include root folder</w:t>
            </w:r>
          </w:p>
        </w:tc>
        <w:tc>
          <w:tcPr>
            <w:tcW w:w="6624" w:type="dxa"/>
          </w:tcPr>
          <w:p w14:paraId="03261E36" w14:textId="77777777" w:rsidR="005F702E" w:rsidRDefault="00000000">
            <w:r>
              <w:t>Unchecked / False</w:t>
            </w:r>
          </w:p>
        </w:tc>
      </w:tr>
      <w:tr w:rsidR="005F702E" w14:paraId="27230752" w14:textId="77777777">
        <w:trPr>
          <w:cantSplit/>
          <w:jc w:val="center"/>
        </w:trPr>
        <w:tc>
          <w:tcPr>
            <w:tcW w:w="3456" w:type="dxa"/>
          </w:tcPr>
          <w:p w14:paraId="05D3E2E8" w14:textId="77777777" w:rsidR="005F702E" w:rsidRDefault="00000000">
            <w:r>
              <w:t>Archive type</w:t>
            </w:r>
          </w:p>
        </w:tc>
        <w:tc>
          <w:tcPr>
            <w:tcW w:w="6624" w:type="dxa"/>
          </w:tcPr>
          <w:p w14:paraId="2CB49774" w14:textId="77777777" w:rsidR="005F702E" w:rsidRDefault="00000000">
            <w:r>
              <w:t>zip</w:t>
            </w:r>
          </w:p>
        </w:tc>
      </w:tr>
      <w:tr w:rsidR="005F702E" w14:paraId="07644C21" w14:textId="77777777">
        <w:trPr>
          <w:cantSplit/>
          <w:jc w:val="center"/>
        </w:trPr>
        <w:tc>
          <w:tcPr>
            <w:tcW w:w="3456" w:type="dxa"/>
          </w:tcPr>
          <w:p w14:paraId="05DCA7E3" w14:textId="77777777" w:rsidR="005F702E" w:rsidRDefault="00000000">
            <w:r>
              <w:lastRenderedPageBreak/>
              <w:t>Archive file to create</w:t>
            </w:r>
          </w:p>
        </w:tc>
        <w:tc>
          <w:tcPr>
            <w:tcW w:w="6624" w:type="dxa"/>
          </w:tcPr>
          <w:p w14:paraId="7D2173CC" w14:textId="77777777" w:rsidR="005F702E" w:rsidRDefault="00000000">
            <w:r>
              <w:t>$(Build.ArtifactStagingDirectory)/angular.zip</w:t>
            </w:r>
          </w:p>
        </w:tc>
      </w:tr>
      <w:tr w:rsidR="005F702E" w14:paraId="67A8C05D" w14:textId="77777777">
        <w:trPr>
          <w:cantSplit/>
          <w:jc w:val="center"/>
        </w:trPr>
        <w:tc>
          <w:tcPr>
            <w:tcW w:w="3456" w:type="dxa"/>
          </w:tcPr>
          <w:p w14:paraId="2DC93A92" w14:textId="77777777" w:rsidR="005F702E" w:rsidRDefault="00000000">
            <w:r>
              <w:t>Replace existing archive</w:t>
            </w:r>
          </w:p>
        </w:tc>
        <w:tc>
          <w:tcPr>
            <w:tcW w:w="6624" w:type="dxa"/>
          </w:tcPr>
          <w:p w14:paraId="1BD8CFCE" w14:textId="77777777" w:rsidR="005F702E" w:rsidRDefault="00000000">
            <w:r>
              <w:t>Checked / True</w:t>
            </w:r>
          </w:p>
        </w:tc>
      </w:tr>
      <w:tr w:rsidR="005F702E" w14:paraId="3DE2E8C8" w14:textId="77777777">
        <w:trPr>
          <w:cantSplit/>
          <w:jc w:val="center"/>
        </w:trPr>
        <w:tc>
          <w:tcPr>
            <w:tcW w:w="3456" w:type="dxa"/>
          </w:tcPr>
          <w:p w14:paraId="4FE8A845" w14:textId="77777777" w:rsidR="005F702E" w:rsidRDefault="00000000">
            <w:r>
              <w:t>Display Name</w:t>
            </w:r>
          </w:p>
        </w:tc>
        <w:tc>
          <w:tcPr>
            <w:tcW w:w="6624" w:type="dxa"/>
          </w:tcPr>
          <w:p w14:paraId="2B8C3BE7" w14:textId="77777777" w:rsidR="005F702E" w:rsidRDefault="00000000">
            <w:r>
              <w:t>Archive Angular Build</w:t>
            </w:r>
          </w:p>
        </w:tc>
      </w:tr>
    </w:tbl>
    <w:p w14:paraId="45090EA8" w14:textId="77777777" w:rsidR="005F702E" w:rsidRDefault="005F702E"/>
    <w:tbl>
      <w:tblPr>
        <w:tblW w:w="0" w:type="auto"/>
        <w:jc w:val="center"/>
        <w:tblLook w:val="04A0" w:firstRow="1" w:lastRow="0" w:firstColumn="1" w:lastColumn="0" w:noHBand="0" w:noVBand="1"/>
      </w:tblPr>
      <w:tblGrid>
        <w:gridCol w:w="10224"/>
      </w:tblGrid>
      <w:tr w:rsidR="005F702E" w14:paraId="72D5C2DC" w14:textId="77777777">
        <w:trPr>
          <w:cantSplit/>
          <w:jc w:val="center"/>
        </w:trPr>
        <w:tc>
          <w:tcPr>
            <w:tcW w:w="10224" w:type="dxa"/>
            <w:shd w:val="clear" w:color="auto" w:fill="FFF2CC"/>
          </w:tcPr>
          <w:p w14:paraId="0784203F" w14:textId="77777777" w:rsidR="005F702E" w:rsidRDefault="00000000">
            <w:r>
              <w:rPr>
                <w:b/>
                <w:sz w:val="20"/>
              </w:rPr>
              <w:t>Common Path Mistake</w:t>
            </w:r>
            <w:r>
              <w:br/>
              <w:t>Do not use $(Build.BinariesDirectory)/dist/... for this lab. Angular build output is created under $(Build.SourcesDirectory)/dist/... in this setup.</w:t>
            </w:r>
          </w:p>
        </w:tc>
      </w:tr>
    </w:tbl>
    <w:p w14:paraId="0DA1780C" w14:textId="77777777" w:rsidR="005F702E" w:rsidRDefault="005F702E"/>
    <w:p w14:paraId="06871D3C" w14:textId="77777777" w:rsidR="005F702E" w:rsidRDefault="00000000">
      <w:pPr>
        <w:pStyle w:val="Heading2"/>
      </w:pPr>
      <w:r>
        <w:t>8.9 Task 6 - Publish Build Artifact</w:t>
      </w:r>
    </w:p>
    <w:tbl>
      <w:tblPr>
        <w:tblStyle w:val="TableGrid"/>
        <w:tblW w:w="0" w:type="auto"/>
        <w:jc w:val="center"/>
        <w:tblLook w:val="04A0" w:firstRow="1" w:lastRow="0" w:firstColumn="1" w:lastColumn="0" w:noHBand="0" w:noVBand="1"/>
      </w:tblPr>
      <w:tblGrid>
        <w:gridCol w:w="2880"/>
        <w:gridCol w:w="7200"/>
      </w:tblGrid>
      <w:tr w:rsidR="005F702E" w14:paraId="1C487162" w14:textId="77777777">
        <w:trPr>
          <w:cantSplit/>
          <w:jc w:val="center"/>
        </w:trPr>
        <w:tc>
          <w:tcPr>
            <w:tcW w:w="2880" w:type="dxa"/>
            <w:shd w:val="clear" w:color="auto" w:fill="1F4E79"/>
          </w:tcPr>
          <w:p w14:paraId="0879351B" w14:textId="77777777" w:rsidR="005F702E" w:rsidRDefault="00000000">
            <w:r>
              <w:rPr>
                <w:b/>
                <w:color w:val="FFFFFF"/>
              </w:rPr>
              <w:t>Item</w:t>
            </w:r>
          </w:p>
        </w:tc>
        <w:tc>
          <w:tcPr>
            <w:tcW w:w="7200" w:type="dxa"/>
            <w:shd w:val="clear" w:color="auto" w:fill="1F4E79"/>
          </w:tcPr>
          <w:p w14:paraId="2CF70A07" w14:textId="77777777" w:rsidR="005F702E" w:rsidRDefault="00000000">
            <w:r>
              <w:rPr>
                <w:b/>
                <w:color w:val="FFFFFF"/>
              </w:rPr>
              <w:t>Value / Instruction</w:t>
            </w:r>
          </w:p>
        </w:tc>
      </w:tr>
      <w:tr w:rsidR="005F702E" w14:paraId="1A664744" w14:textId="77777777">
        <w:trPr>
          <w:cantSplit/>
          <w:jc w:val="center"/>
        </w:trPr>
        <w:tc>
          <w:tcPr>
            <w:tcW w:w="2880" w:type="dxa"/>
          </w:tcPr>
          <w:p w14:paraId="223270FB" w14:textId="77777777" w:rsidR="005F702E" w:rsidRDefault="00000000">
            <w:r>
              <w:t>Task</w:t>
            </w:r>
          </w:p>
        </w:tc>
        <w:tc>
          <w:tcPr>
            <w:tcW w:w="7200" w:type="dxa"/>
          </w:tcPr>
          <w:p w14:paraId="0424FF64" w14:textId="77777777" w:rsidR="005F702E" w:rsidRDefault="00000000">
            <w:r>
              <w:t>Publish Build Artifacts</w:t>
            </w:r>
          </w:p>
        </w:tc>
      </w:tr>
      <w:tr w:rsidR="005F702E" w14:paraId="36BF8A66" w14:textId="77777777">
        <w:trPr>
          <w:cantSplit/>
          <w:jc w:val="center"/>
        </w:trPr>
        <w:tc>
          <w:tcPr>
            <w:tcW w:w="2880" w:type="dxa"/>
          </w:tcPr>
          <w:p w14:paraId="60C8CE6C" w14:textId="77777777" w:rsidR="005F702E" w:rsidRDefault="00000000">
            <w:r>
              <w:t>Path to publish</w:t>
            </w:r>
          </w:p>
        </w:tc>
        <w:tc>
          <w:tcPr>
            <w:tcW w:w="7200" w:type="dxa"/>
          </w:tcPr>
          <w:p w14:paraId="12A3F375" w14:textId="77777777" w:rsidR="005F702E" w:rsidRDefault="00000000">
            <w:r>
              <w:t>$(Build.ArtifactStagingDirectory)</w:t>
            </w:r>
          </w:p>
        </w:tc>
      </w:tr>
      <w:tr w:rsidR="005F702E" w14:paraId="05A2E695" w14:textId="77777777">
        <w:trPr>
          <w:cantSplit/>
          <w:jc w:val="center"/>
        </w:trPr>
        <w:tc>
          <w:tcPr>
            <w:tcW w:w="2880" w:type="dxa"/>
          </w:tcPr>
          <w:p w14:paraId="6D2D3C0D" w14:textId="77777777" w:rsidR="005F702E" w:rsidRDefault="00000000">
            <w:r>
              <w:t>Artifact name</w:t>
            </w:r>
          </w:p>
        </w:tc>
        <w:tc>
          <w:tcPr>
            <w:tcW w:w="7200" w:type="dxa"/>
          </w:tcPr>
          <w:p w14:paraId="7B65A61F" w14:textId="77777777" w:rsidR="005F702E" w:rsidRDefault="00000000">
            <w:r>
              <w:t>drop</w:t>
            </w:r>
          </w:p>
        </w:tc>
      </w:tr>
      <w:tr w:rsidR="005F702E" w14:paraId="36A67BF1" w14:textId="77777777">
        <w:trPr>
          <w:cantSplit/>
          <w:jc w:val="center"/>
        </w:trPr>
        <w:tc>
          <w:tcPr>
            <w:tcW w:w="2880" w:type="dxa"/>
          </w:tcPr>
          <w:p w14:paraId="55748438" w14:textId="77777777" w:rsidR="005F702E" w:rsidRDefault="00000000">
            <w:r>
              <w:t>Publish location</w:t>
            </w:r>
          </w:p>
        </w:tc>
        <w:tc>
          <w:tcPr>
            <w:tcW w:w="7200" w:type="dxa"/>
          </w:tcPr>
          <w:p w14:paraId="72014AFB" w14:textId="77777777" w:rsidR="005F702E" w:rsidRDefault="00000000">
            <w:r>
              <w:t>Azure Pipelines</w:t>
            </w:r>
          </w:p>
        </w:tc>
      </w:tr>
      <w:tr w:rsidR="005F702E" w14:paraId="741C1118" w14:textId="77777777">
        <w:trPr>
          <w:cantSplit/>
          <w:jc w:val="center"/>
        </w:trPr>
        <w:tc>
          <w:tcPr>
            <w:tcW w:w="2880" w:type="dxa"/>
          </w:tcPr>
          <w:p w14:paraId="2BED90AA" w14:textId="77777777" w:rsidR="005F702E" w:rsidRDefault="00000000">
            <w:r>
              <w:t>Display Name</w:t>
            </w:r>
          </w:p>
        </w:tc>
        <w:tc>
          <w:tcPr>
            <w:tcW w:w="7200" w:type="dxa"/>
          </w:tcPr>
          <w:p w14:paraId="53D38181" w14:textId="77777777" w:rsidR="005F702E" w:rsidRDefault="00000000">
            <w:r>
              <w:t>Publish Artifact</w:t>
            </w:r>
          </w:p>
        </w:tc>
      </w:tr>
    </w:tbl>
    <w:p w14:paraId="73C8C0C0" w14:textId="77777777" w:rsidR="005F702E" w:rsidRDefault="005F702E"/>
    <w:p w14:paraId="7797697A" w14:textId="77777777" w:rsidR="005F702E" w:rsidRDefault="00000000">
      <w:pPr>
        <w:pStyle w:val="Heading2"/>
      </w:pPr>
      <w:r>
        <w:t>8.10 Run and Verify CI Pipeline</w:t>
      </w:r>
    </w:p>
    <w:p w14:paraId="06B66489" w14:textId="77777777" w:rsidR="005F702E" w:rsidRDefault="00000000">
      <w:pPr>
        <w:ind w:left="360" w:hanging="360"/>
      </w:pPr>
      <w:r>
        <w:t>1. Click Save &amp; Queue.</w:t>
      </w:r>
    </w:p>
    <w:p w14:paraId="1E3B8EF3" w14:textId="77777777" w:rsidR="005F702E" w:rsidRDefault="00000000">
      <w:pPr>
        <w:ind w:left="360" w:hanging="360"/>
      </w:pPr>
      <w:r>
        <w:t>2. Run the pipeline.</w:t>
      </w:r>
    </w:p>
    <w:p w14:paraId="6DE7B613" w14:textId="77777777" w:rsidR="005F702E" w:rsidRDefault="00000000">
      <w:pPr>
        <w:ind w:left="360" w:hanging="360"/>
      </w:pPr>
      <w:r>
        <w:t>3. Verify that all tasks are successful.</w:t>
      </w:r>
    </w:p>
    <w:p w14:paraId="6D40E0C6" w14:textId="77777777" w:rsidR="005F702E" w:rsidRDefault="00000000">
      <w:pPr>
        <w:ind w:left="360" w:hanging="360"/>
      </w:pPr>
      <w:r>
        <w:t>4. Open the pipeline run.</w:t>
      </w:r>
    </w:p>
    <w:p w14:paraId="6CFBFF18" w14:textId="77777777" w:rsidR="005F702E" w:rsidRDefault="00000000">
      <w:pPr>
        <w:ind w:left="360" w:hanging="360"/>
      </w:pPr>
      <w:r>
        <w:t>5. Click Artifacts.</w:t>
      </w:r>
    </w:p>
    <w:p w14:paraId="1A761C9B" w14:textId="77777777" w:rsidR="005F702E" w:rsidRDefault="00000000">
      <w:pPr>
        <w:ind w:left="360" w:hanging="360"/>
      </w:pPr>
      <w:r>
        <w:t>6. Open drop.</w:t>
      </w:r>
    </w:p>
    <w:p w14:paraId="4034148A" w14:textId="77777777" w:rsidR="005F702E" w:rsidRDefault="00000000">
      <w:pPr>
        <w:ind w:left="360" w:hanging="360"/>
      </w:pPr>
      <w:r>
        <w:t>7. Verify angular.zip is available.</w:t>
      </w:r>
    </w:p>
    <w:p w14:paraId="2904CEBF" w14:textId="77777777" w:rsidR="005F702E" w:rsidRDefault="00000000">
      <w:pPr>
        <w:pStyle w:val="Heading1"/>
      </w:pPr>
      <w:r>
        <w:t>9. Classic Release Pipeline - Continuous Deployment</w:t>
      </w:r>
    </w:p>
    <w:p w14:paraId="387C3C58" w14:textId="77777777" w:rsidR="005F702E" w:rsidRDefault="00000000">
      <w:r>
        <w:t>The Release Pipeline consumes the build artifact and deploys it to Azure App Service.</w:t>
      </w:r>
    </w:p>
    <w:p w14:paraId="1123D656" w14:textId="77777777" w:rsidR="005F702E" w:rsidRDefault="00000000">
      <w:pPr>
        <w:pStyle w:val="Heading2"/>
      </w:pPr>
      <w:r>
        <w:t>9.1 Create Release Pipeline</w:t>
      </w:r>
    </w:p>
    <w:p w14:paraId="26E256F8" w14:textId="77777777" w:rsidR="005F702E" w:rsidRDefault="00000000">
      <w:pPr>
        <w:ind w:left="360" w:hanging="360"/>
      </w:pPr>
      <w:r>
        <w:t>1. Go to Azure DevOps -&gt; Pipelines -&gt; Releases.</w:t>
      </w:r>
    </w:p>
    <w:p w14:paraId="542F24A3" w14:textId="77777777" w:rsidR="005F702E" w:rsidRDefault="00000000">
      <w:pPr>
        <w:ind w:left="360" w:hanging="360"/>
      </w:pPr>
      <w:r>
        <w:t>2. Click New pipeline.</w:t>
      </w:r>
    </w:p>
    <w:p w14:paraId="2F9D5210" w14:textId="77777777" w:rsidR="005F702E" w:rsidRDefault="00000000">
      <w:pPr>
        <w:ind w:left="360" w:hanging="360"/>
      </w:pPr>
      <w:r>
        <w:t>3. Select Empty job.</w:t>
      </w:r>
    </w:p>
    <w:p w14:paraId="41620947" w14:textId="77777777" w:rsidR="005F702E" w:rsidRDefault="00000000">
      <w:pPr>
        <w:ind w:left="360" w:hanging="360"/>
      </w:pPr>
      <w:r>
        <w:t>4. Rename the stage as Production.</w:t>
      </w:r>
    </w:p>
    <w:p w14:paraId="690ABDFC" w14:textId="77777777" w:rsidR="005F702E" w:rsidRDefault="00000000">
      <w:pPr>
        <w:ind w:left="360" w:hanging="360"/>
      </w:pPr>
      <w:r>
        <w:t>5. Rename the release pipeline as Angular-CD-Classic.</w:t>
      </w:r>
    </w:p>
    <w:p w14:paraId="5C275A8A" w14:textId="77777777" w:rsidR="005F702E" w:rsidRDefault="00000000">
      <w:pPr>
        <w:pStyle w:val="Heading2"/>
      </w:pPr>
      <w:r>
        <w:t>9.2 Add Build Artifact</w:t>
      </w:r>
    </w:p>
    <w:tbl>
      <w:tblPr>
        <w:tblStyle w:val="TableGrid"/>
        <w:tblW w:w="0" w:type="auto"/>
        <w:jc w:val="center"/>
        <w:tblLook w:val="04A0" w:firstRow="1" w:lastRow="0" w:firstColumn="1" w:lastColumn="0" w:noHBand="0" w:noVBand="1"/>
      </w:tblPr>
      <w:tblGrid>
        <w:gridCol w:w="2880"/>
        <w:gridCol w:w="7200"/>
      </w:tblGrid>
      <w:tr w:rsidR="005F702E" w14:paraId="70B83A3A" w14:textId="77777777">
        <w:trPr>
          <w:cantSplit/>
          <w:jc w:val="center"/>
        </w:trPr>
        <w:tc>
          <w:tcPr>
            <w:tcW w:w="2880" w:type="dxa"/>
            <w:shd w:val="clear" w:color="auto" w:fill="1F4E79"/>
          </w:tcPr>
          <w:p w14:paraId="6CC952D8" w14:textId="77777777" w:rsidR="005F702E" w:rsidRDefault="00000000">
            <w:r>
              <w:rPr>
                <w:b/>
                <w:color w:val="FFFFFF"/>
              </w:rPr>
              <w:t>Item</w:t>
            </w:r>
          </w:p>
        </w:tc>
        <w:tc>
          <w:tcPr>
            <w:tcW w:w="7200" w:type="dxa"/>
            <w:shd w:val="clear" w:color="auto" w:fill="1F4E79"/>
          </w:tcPr>
          <w:p w14:paraId="027C2C32" w14:textId="77777777" w:rsidR="005F702E" w:rsidRDefault="00000000">
            <w:r>
              <w:rPr>
                <w:b/>
                <w:color w:val="FFFFFF"/>
              </w:rPr>
              <w:t>Value / Instruction</w:t>
            </w:r>
          </w:p>
        </w:tc>
      </w:tr>
      <w:tr w:rsidR="005F702E" w14:paraId="69243A09" w14:textId="77777777">
        <w:trPr>
          <w:cantSplit/>
          <w:jc w:val="center"/>
        </w:trPr>
        <w:tc>
          <w:tcPr>
            <w:tcW w:w="2880" w:type="dxa"/>
          </w:tcPr>
          <w:p w14:paraId="669EA886" w14:textId="77777777" w:rsidR="005F702E" w:rsidRDefault="00000000">
            <w:r>
              <w:t>Source type</w:t>
            </w:r>
          </w:p>
        </w:tc>
        <w:tc>
          <w:tcPr>
            <w:tcW w:w="7200" w:type="dxa"/>
          </w:tcPr>
          <w:p w14:paraId="6FB40B59" w14:textId="77777777" w:rsidR="005F702E" w:rsidRDefault="00000000">
            <w:r>
              <w:t>Build</w:t>
            </w:r>
          </w:p>
        </w:tc>
      </w:tr>
      <w:tr w:rsidR="005F702E" w14:paraId="7839F4DC" w14:textId="77777777">
        <w:trPr>
          <w:cantSplit/>
          <w:jc w:val="center"/>
        </w:trPr>
        <w:tc>
          <w:tcPr>
            <w:tcW w:w="2880" w:type="dxa"/>
          </w:tcPr>
          <w:p w14:paraId="2DD349E8" w14:textId="77777777" w:rsidR="005F702E" w:rsidRDefault="00000000">
            <w:r>
              <w:lastRenderedPageBreak/>
              <w:t>Project</w:t>
            </w:r>
          </w:p>
        </w:tc>
        <w:tc>
          <w:tcPr>
            <w:tcW w:w="7200" w:type="dxa"/>
          </w:tcPr>
          <w:p w14:paraId="1DC70C92" w14:textId="77777777" w:rsidR="005F702E" w:rsidRDefault="00000000">
            <w:r>
              <w:t>Current Azure DevOps project</w:t>
            </w:r>
          </w:p>
        </w:tc>
      </w:tr>
      <w:tr w:rsidR="005F702E" w14:paraId="1F4C39F1" w14:textId="77777777">
        <w:trPr>
          <w:cantSplit/>
          <w:jc w:val="center"/>
        </w:trPr>
        <w:tc>
          <w:tcPr>
            <w:tcW w:w="2880" w:type="dxa"/>
          </w:tcPr>
          <w:p w14:paraId="6273821F" w14:textId="77777777" w:rsidR="005F702E" w:rsidRDefault="00000000">
            <w:r>
              <w:t>Source</w:t>
            </w:r>
          </w:p>
        </w:tc>
        <w:tc>
          <w:tcPr>
            <w:tcW w:w="7200" w:type="dxa"/>
          </w:tcPr>
          <w:p w14:paraId="0453D62D" w14:textId="77777777" w:rsidR="005F702E" w:rsidRDefault="00000000">
            <w:r>
              <w:t>Angular-CI-Classic build pipeline</w:t>
            </w:r>
          </w:p>
        </w:tc>
      </w:tr>
      <w:tr w:rsidR="005F702E" w14:paraId="042E4E19" w14:textId="77777777">
        <w:trPr>
          <w:cantSplit/>
          <w:jc w:val="center"/>
        </w:trPr>
        <w:tc>
          <w:tcPr>
            <w:tcW w:w="2880" w:type="dxa"/>
          </w:tcPr>
          <w:p w14:paraId="4A5791DD" w14:textId="77777777" w:rsidR="005F702E" w:rsidRDefault="00000000">
            <w:r>
              <w:t>Default version</w:t>
            </w:r>
          </w:p>
        </w:tc>
        <w:tc>
          <w:tcPr>
            <w:tcW w:w="7200" w:type="dxa"/>
          </w:tcPr>
          <w:p w14:paraId="1C83B7C9" w14:textId="77777777" w:rsidR="005F702E" w:rsidRDefault="00000000">
            <w:r>
              <w:t>Latest</w:t>
            </w:r>
          </w:p>
        </w:tc>
      </w:tr>
      <w:tr w:rsidR="005F702E" w14:paraId="05AF78C8" w14:textId="77777777">
        <w:trPr>
          <w:cantSplit/>
          <w:jc w:val="center"/>
        </w:trPr>
        <w:tc>
          <w:tcPr>
            <w:tcW w:w="2880" w:type="dxa"/>
          </w:tcPr>
          <w:p w14:paraId="7F76D1C5" w14:textId="77777777" w:rsidR="005F702E" w:rsidRDefault="00000000">
            <w:r>
              <w:t>Source alias</w:t>
            </w:r>
          </w:p>
        </w:tc>
        <w:tc>
          <w:tcPr>
            <w:tcW w:w="7200" w:type="dxa"/>
          </w:tcPr>
          <w:p w14:paraId="0C5A77B8" w14:textId="77777777" w:rsidR="005F702E" w:rsidRDefault="00000000">
            <w:r>
              <w:t>_Angular-CI-Classic or default value</w:t>
            </w:r>
          </w:p>
        </w:tc>
      </w:tr>
    </w:tbl>
    <w:p w14:paraId="37B94734" w14:textId="77777777" w:rsidR="005F702E" w:rsidRDefault="005F702E"/>
    <w:p w14:paraId="59ED78B8" w14:textId="77777777" w:rsidR="005F702E" w:rsidRDefault="00000000">
      <w:pPr>
        <w:pStyle w:val="Heading2"/>
      </w:pPr>
      <w:r>
        <w:t>9.3 Enable Continuous Deployment Trigger</w:t>
      </w:r>
    </w:p>
    <w:p w14:paraId="063D1B17" w14:textId="77777777" w:rsidR="005F702E" w:rsidRDefault="00000000">
      <w:pPr>
        <w:ind w:left="360" w:hanging="360"/>
      </w:pPr>
      <w:r>
        <w:t>1. Click the lightning icon on the artifact.</w:t>
      </w:r>
    </w:p>
    <w:p w14:paraId="7144F893" w14:textId="77777777" w:rsidR="005F702E" w:rsidRDefault="00000000">
      <w:pPr>
        <w:ind w:left="360" w:hanging="360"/>
      </w:pPr>
      <w:r>
        <w:t>2. Enable Continuous deployment trigger.</w:t>
      </w:r>
    </w:p>
    <w:p w14:paraId="7E011A95" w14:textId="77777777" w:rsidR="005F702E" w:rsidRDefault="00000000">
      <w:pPr>
        <w:ind w:left="360" w:hanging="360"/>
      </w:pPr>
      <w:r>
        <w:t>3. Save the release pipeline.</w:t>
      </w:r>
    </w:p>
    <w:p w14:paraId="0B65B7A6" w14:textId="77777777" w:rsidR="005F702E" w:rsidRDefault="00000000">
      <w:r>
        <w:t>This ensures that every successful CI build automatically triggers a release.</w:t>
      </w:r>
    </w:p>
    <w:p w14:paraId="584315F9" w14:textId="77777777" w:rsidR="005F702E" w:rsidRDefault="00000000">
      <w:pPr>
        <w:pStyle w:val="Heading2"/>
      </w:pPr>
      <w:r>
        <w:t>9.4 Configure Agent Job</w:t>
      </w:r>
    </w:p>
    <w:tbl>
      <w:tblPr>
        <w:tblStyle w:val="TableGrid"/>
        <w:tblW w:w="0" w:type="auto"/>
        <w:jc w:val="center"/>
        <w:tblLook w:val="04A0" w:firstRow="1" w:lastRow="0" w:firstColumn="1" w:lastColumn="0" w:noHBand="0" w:noVBand="1"/>
      </w:tblPr>
      <w:tblGrid>
        <w:gridCol w:w="2880"/>
        <w:gridCol w:w="7200"/>
      </w:tblGrid>
      <w:tr w:rsidR="005F702E" w14:paraId="3E7ED8F9" w14:textId="77777777">
        <w:trPr>
          <w:cantSplit/>
          <w:jc w:val="center"/>
        </w:trPr>
        <w:tc>
          <w:tcPr>
            <w:tcW w:w="2880" w:type="dxa"/>
            <w:shd w:val="clear" w:color="auto" w:fill="1F4E79"/>
          </w:tcPr>
          <w:p w14:paraId="20AED3EA" w14:textId="77777777" w:rsidR="005F702E" w:rsidRDefault="00000000">
            <w:r>
              <w:rPr>
                <w:b/>
                <w:color w:val="FFFFFF"/>
              </w:rPr>
              <w:t>Item</w:t>
            </w:r>
          </w:p>
        </w:tc>
        <w:tc>
          <w:tcPr>
            <w:tcW w:w="7200" w:type="dxa"/>
            <w:shd w:val="clear" w:color="auto" w:fill="1F4E79"/>
          </w:tcPr>
          <w:p w14:paraId="6E048568" w14:textId="77777777" w:rsidR="005F702E" w:rsidRDefault="00000000">
            <w:r>
              <w:rPr>
                <w:b/>
                <w:color w:val="FFFFFF"/>
              </w:rPr>
              <w:t>Value / Instruction</w:t>
            </w:r>
          </w:p>
        </w:tc>
      </w:tr>
      <w:tr w:rsidR="005F702E" w14:paraId="7C12089A" w14:textId="77777777">
        <w:trPr>
          <w:cantSplit/>
          <w:jc w:val="center"/>
        </w:trPr>
        <w:tc>
          <w:tcPr>
            <w:tcW w:w="2880" w:type="dxa"/>
          </w:tcPr>
          <w:p w14:paraId="23569B68" w14:textId="77777777" w:rsidR="005F702E" w:rsidRDefault="00000000">
            <w:r>
              <w:t>Agent Pool</w:t>
            </w:r>
          </w:p>
        </w:tc>
        <w:tc>
          <w:tcPr>
            <w:tcW w:w="7200" w:type="dxa"/>
          </w:tcPr>
          <w:p w14:paraId="4C949B2E" w14:textId="77777777" w:rsidR="005F702E" w:rsidRDefault="00000000">
            <w:r>
              <w:t>Azure Pipelines</w:t>
            </w:r>
          </w:p>
        </w:tc>
      </w:tr>
      <w:tr w:rsidR="005F702E" w14:paraId="4AA7F9F9" w14:textId="77777777">
        <w:trPr>
          <w:cantSplit/>
          <w:jc w:val="center"/>
        </w:trPr>
        <w:tc>
          <w:tcPr>
            <w:tcW w:w="2880" w:type="dxa"/>
          </w:tcPr>
          <w:p w14:paraId="5AE0F46E" w14:textId="77777777" w:rsidR="005F702E" w:rsidRDefault="00000000">
            <w:r>
              <w:t>Agent Specification</w:t>
            </w:r>
          </w:p>
        </w:tc>
        <w:tc>
          <w:tcPr>
            <w:tcW w:w="7200" w:type="dxa"/>
          </w:tcPr>
          <w:p w14:paraId="030DFCCD" w14:textId="77777777" w:rsidR="005F702E" w:rsidRDefault="00000000">
            <w:r>
              <w:t>ubuntu-latest</w:t>
            </w:r>
          </w:p>
        </w:tc>
      </w:tr>
    </w:tbl>
    <w:p w14:paraId="292D9376" w14:textId="77777777" w:rsidR="005F702E" w:rsidRDefault="005F702E"/>
    <w:p w14:paraId="547EE3B7" w14:textId="77777777" w:rsidR="005F702E" w:rsidRDefault="00000000">
      <w:pPr>
        <w:pStyle w:val="Heading2"/>
      </w:pPr>
      <w:r>
        <w:t>9.5 Add Azure App Service Deploy Task</w:t>
      </w:r>
    </w:p>
    <w:tbl>
      <w:tblPr>
        <w:tblStyle w:val="TableGrid"/>
        <w:tblW w:w="0" w:type="auto"/>
        <w:jc w:val="center"/>
        <w:tblLook w:val="04A0" w:firstRow="1" w:lastRow="0" w:firstColumn="1" w:lastColumn="0" w:noHBand="0" w:noVBand="1"/>
      </w:tblPr>
      <w:tblGrid>
        <w:gridCol w:w="3168"/>
        <w:gridCol w:w="6912"/>
      </w:tblGrid>
      <w:tr w:rsidR="005F702E" w14:paraId="266A31B2" w14:textId="77777777">
        <w:trPr>
          <w:cantSplit/>
          <w:jc w:val="center"/>
        </w:trPr>
        <w:tc>
          <w:tcPr>
            <w:tcW w:w="3168" w:type="dxa"/>
            <w:shd w:val="clear" w:color="auto" w:fill="1F4E79"/>
          </w:tcPr>
          <w:p w14:paraId="22F2D91F" w14:textId="77777777" w:rsidR="005F702E" w:rsidRDefault="00000000">
            <w:r>
              <w:rPr>
                <w:b/>
                <w:color w:val="FFFFFF"/>
              </w:rPr>
              <w:t>Item</w:t>
            </w:r>
          </w:p>
        </w:tc>
        <w:tc>
          <w:tcPr>
            <w:tcW w:w="6912" w:type="dxa"/>
            <w:shd w:val="clear" w:color="auto" w:fill="1F4E79"/>
          </w:tcPr>
          <w:p w14:paraId="5980347B" w14:textId="77777777" w:rsidR="005F702E" w:rsidRDefault="00000000">
            <w:r>
              <w:rPr>
                <w:b/>
                <w:color w:val="FFFFFF"/>
              </w:rPr>
              <w:t>Value / Instruction</w:t>
            </w:r>
          </w:p>
        </w:tc>
      </w:tr>
      <w:tr w:rsidR="005F702E" w14:paraId="670C6835" w14:textId="77777777">
        <w:trPr>
          <w:cantSplit/>
          <w:jc w:val="center"/>
        </w:trPr>
        <w:tc>
          <w:tcPr>
            <w:tcW w:w="3168" w:type="dxa"/>
          </w:tcPr>
          <w:p w14:paraId="5301396D" w14:textId="77777777" w:rsidR="005F702E" w:rsidRDefault="00000000">
            <w:r>
              <w:t>Task</w:t>
            </w:r>
          </w:p>
        </w:tc>
        <w:tc>
          <w:tcPr>
            <w:tcW w:w="6912" w:type="dxa"/>
          </w:tcPr>
          <w:p w14:paraId="7104FA8A" w14:textId="77777777" w:rsidR="005F702E" w:rsidRDefault="00000000">
            <w:r>
              <w:t>Azure App Service Deploy</w:t>
            </w:r>
          </w:p>
        </w:tc>
      </w:tr>
      <w:tr w:rsidR="005F702E" w14:paraId="34DA75E1" w14:textId="77777777">
        <w:trPr>
          <w:cantSplit/>
          <w:jc w:val="center"/>
        </w:trPr>
        <w:tc>
          <w:tcPr>
            <w:tcW w:w="3168" w:type="dxa"/>
          </w:tcPr>
          <w:p w14:paraId="62069EA1" w14:textId="77777777" w:rsidR="005F702E" w:rsidRDefault="00000000">
            <w:r>
              <w:t>Azure subscription</w:t>
            </w:r>
          </w:p>
        </w:tc>
        <w:tc>
          <w:tcPr>
            <w:tcW w:w="6912" w:type="dxa"/>
          </w:tcPr>
          <w:p w14:paraId="33007D7A" w14:textId="77777777" w:rsidR="005F702E" w:rsidRDefault="00000000">
            <w:r>
              <w:t>Azure-Service-Connection</w:t>
            </w:r>
          </w:p>
        </w:tc>
      </w:tr>
      <w:tr w:rsidR="005F702E" w14:paraId="114C01D2" w14:textId="77777777">
        <w:trPr>
          <w:cantSplit/>
          <w:jc w:val="center"/>
        </w:trPr>
        <w:tc>
          <w:tcPr>
            <w:tcW w:w="3168" w:type="dxa"/>
          </w:tcPr>
          <w:p w14:paraId="3BE91A4C" w14:textId="77777777" w:rsidR="005F702E" w:rsidRDefault="00000000">
            <w:r>
              <w:t>App type</w:t>
            </w:r>
          </w:p>
        </w:tc>
        <w:tc>
          <w:tcPr>
            <w:tcW w:w="6912" w:type="dxa"/>
          </w:tcPr>
          <w:p w14:paraId="78A29C1D" w14:textId="77777777" w:rsidR="005F702E" w:rsidRDefault="00000000">
            <w:r>
              <w:t>Web App on Linux</w:t>
            </w:r>
          </w:p>
        </w:tc>
      </w:tr>
      <w:tr w:rsidR="005F702E" w14:paraId="5383C362" w14:textId="77777777">
        <w:trPr>
          <w:cantSplit/>
          <w:jc w:val="center"/>
        </w:trPr>
        <w:tc>
          <w:tcPr>
            <w:tcW w:w="3168" w:type="dxa"/>
          </w:tcPr>
          <w:p w14:paraId="2BEE7D61" w14:textId="77777777" w:rsidR="005F702E" w:rsidRDefault="00000000">
            <w:r>
              <w:t>App Service name</w:t>
            </w:r>
          </w:p>
        </w:tc>
        <w:tc>
          <w:tcPr>
            <w:tcW w:w="6912" w:type="dxa"/>
          </w:tcPr>
          <w:p w14:paraId="774CAC88" w14:textId="77777777" w:rsidR="005F702E" w:rsidRDefault="00000000">
            <w:r>
              <w:t>&lt;your-angular-app-service-name&gt;</w:t>
            </w:r>
          </w:p>
        </w:tc>
      </w:tr>
      <w:tr w:rsidR="005F702E" w14:paraId="60673292" w14:textId="77777777">
        <w:trPr>
          <w:cantSplit/>
          <w:jc w:val="center"/>
        </w:trPr>
        <w:tc>
          <w:tcPr>
            <w:tcW w:w="3168" w:type="dxa"/>
          </w:tcPr>
          <w:p w14:paraId="00EB68B0" w14:textId="77777777" w:rsidR="005F702E" w:rsidRDefault="00000000">
            <w:r>
              <w:t>Package or folder</w:t>
            </w:r>
          </w:p>
        </w:tc>
        <w:tc>
          <w:tcPr>
            <w:tcW w:w="6912" w:type="dxa"/>
          </w:tcPr>
          <w:p w14:paraId="621BD27F" w14:textId="77777777" w:rsidR="005F702E" w:rsidRDefault="00000000">
            <w:r>
              <w:t>$(System.DefaultWorkingDirectory)/**/*.zip</w:t>
            </w:r>
          </w:p>
        </w:tc>
      </w:tr>
    </w:tbl>
    <w:p w14:paraId="720BE793" w14:textId="77777777" w:rsidR="005F702E" w:rsidRDefault="005F702E"/>
    <w:tbl>
      <w:tblPr>
        <w:tblW w:w="0" w:type="auto"/>
        <w:jc w:val="center"/>
        <w:tblLook w:val="04A0" w:firstRow="1" w:lastRow="0" w:firstColumn="1" w:lastColumn="0" w:noHBand="0" w:noVBand="1"/>
      </w:tblPr>
      <w:tblGrid>
        <w:gridCol w:w="10224"/>
      </w:tblGrid>
      <w:tr w:rsidR="005F702E" w14:paraId="53EB42BF" w14:textId="77777777">
        <w:trPr>
          <w:cantSplit/>
          <w:jc w:val="center"/>
        </w:trPr>
        <w:tc>
          <w:tcPr>
            <w:tcW w:w="10224" w:type="dxa"/>
            <w:shd w:val="clear" w:color="auto" w:fill="D9EAF7"/>
          </w:tcPr>
          <w:p w14:paraId="4DBFD8C1" w14:textId="77777777" w:rsidR="005F702E" w:rsidRDefault="00000000">
            <w:r>
              <w:rPr>
                <w:b/>
                <w:sz w:val="20"/>
              </w:rPr>
              <w:t>Artifact Path</w:t>
            </w:r>
            <w:r>
              <w:br/>
              <w:t>The package pattern $(System.DefaultWorkingDirectory)/**/*.zip is useful because it searches inside the downloaded build artifact folder and picks the ZIP file created by the CI pipeline.</w:t>
            </w:r>
          </w:p>
        </w:tc>
      </w:tr>
    </w:tbl>
    <w:p w14:paraId="036C830A" w14:textId="77777777" w:rsidR="005F702E" w:rsidRDefault="005F702E"/>
    <w:p w14:paraId="74EBCE74" w14:textId="77777777" w:rsidR="005F702E" w:rsidRDefault="00000000">
      <w:pPr>
        <w:pStyle w:val="Heading2"/>
      </w:pPr>
      <w:r>
        <w:t>9.6 Create Release and Deploy</w:t>
      </w:r>
    </w:p>
    <w:p w14:paraId="155C1E59" w14:textId="77777777" w:rsidR="005F702E" w:rsidRDefault="00000000">
      <w:pPr>
        <w:ind w:left="360" w:hanging="360"/>
      </w:pPr>
      <w:r>
        <w:t>1. Click Save.</w:t>
      </w:r>
    </w:p>
    <w:p w14:paraId="0A04E685" w14:textId="77777777" w:rsidR="005F702E" w:rsidRDefault="00000000">
      <w:pPr>
        <w:ind w:left="360" w:hanging="360"/>
      </w:pPr>
      <w:r>
        <w:t>2. Click Create release.</w:t>
      </w:r>
    </w:p>
    <w:p w14:paraId="790C39E8" w14:textId="77777777" w:rsidR="005F702E" w:rsidRDefault="00000000">
      <w:pPr>
        <w:ind w:left="360" w:hanging="360"/>
      </w:pPr>
      <w:r>
        <w:t>3. Select the Production stage.</w:t>
      </w:r>
    </w:p>
    <w:p w14:paraId="65165EF5" w14:textId="77777777" w:rsidR="005F702E" w:rsidRDefault="00000000">
      <w:pPr>
        <w:ind w:left="360" w:hanging="360"/>
      </w:pPr>
      <w:r>
        <w:t>4. Click Create.</w:t>
      </w:r>
    </w:p>
    <w:p w14:paraId="2645C994" w14:textId="77777777" w:rsidR="005F702E" w:rsidRDefault="00000000">
      <w:pPr>
        <w:ind w:left="360" w:hanging="360"/>
      </w:pPr>
      <w:r>
        <w:t>5. Open the release and click Deploy if manual approval is required.</w:t>
      </w:r>
    </w:p>
    <w:p w14:paraId="5E52EDCF" w14:textId="77777777" w:rsidR="005F702E" w:rsidRDefault="00000000">
      <w:pPr>
        <w:ind w:left="360" w:hanging="360"/>
      </w:pPr>
      <w:r>
        <w:t>6. Wait for deployment success.</w:t>
      </w:r>
    </w:p>
    <w:p w14:paraId="2E79FD22" w14:textId="77777777" w:rsidR="005F702E" w:rsidRDefault="00000000">
      <w:pPr>
        <w:pStyle w:val="Heading1"/>
      </w:pPr>
      <w:r>
        <w:t>10. Startup Command for Angular on App Service Linux</w:t>
      </w:r>
    </w:p>
    <w:p w14:paraId="18F0E083" w14:textId="77777777" w:rsidR="005F702E" w:rsidRDefault="00000000">
      <w:r>
        <w:t>For the Azure DevOps pipeline, no startup command is required. The pipeline only builds and deploys the Angular application.</w:t>
      </w:r>
    </w:p>
    <w:tbl>
      <w:tblPr>
        <w:tblStyle w:val="TableGrid"/>
        <w:tblW w:w="0" w:type="auto"/>
        <w:jc w:val="center"/>
        <w:tblLook w:val="04A0" w:firstRow="1" w:lastRow="0" w:firstColumn="1" w:lastColumn="0" w:noHBand="0" w:noVBand="1"/>
      </w:tblPr>
      <w:tblGrid>
        <w:gridCol w:w="3456"/>
        <w:gridCol w:w="6624"/>
      </w:tblGrid>
      <w:tr w:rsidR="005F702E" w14:paraId="5DAD09F4" w14:textId="77777777">
        <w:trPr>
          <w:cantSplit/>
          <w:jc w:val="center"/>
        </w:trPr>
        <w:tc>
          <w:tcPr>
            <w:tcW w:w="3456" w:type="dxa"/>
            <w:shd w:val="clear" w:color="auto" w:fill="1F4E79"/>
          </w:tcPr>
          <w:p w14:paraId="6BE1CF4A" w14:textId="77777777" w:rsidR="005F702E" w:rsidRDefault="00000000">
            <w:r>
              <w:rPr>
                <w:b/>
                <w:color w:val="FFFFFF"/>
              </w:rPr>
              <w:lastRenderedPageBreak/>
              <w:t>Item</w:t>
            </w:r>
          </w:p>
        </w:tc>
        <w:tc>
          <w:tcPr>
            <w:tcW w:w="6624" w:type="dxa"/>
            <w:shd w:val="clear" w:color="auto" w:fill="1F4E79"/>
          </w:tcPr>
          <w:p w14:paraId="50DA3195" w14:textId="77777777" w:rsidR="005F702E" w:rsidRDefault="00000000">
            <w:r>
              <w:rPr>
                <w:b/>
                <w:color w:val="FFFFFF"/>
              </w:rPr>
              <w:t>Value / Instruction</w:t>
            </w:r>
          </w:p>
        </w:tc>
      </w:tr>
      <w:tr w:rsidR="005F702E" w14:paraId="5CA68AFF" w14:textId="77777777">
        <w:trPr>
          <w:cantSplit/>
          <w:jc w:val="center"/>
        </w:trPr>
        <w:tc>
          <w:tcPr>
            <w:tcW w:w="3456" w:type="dxa"/>
          </w:tcPr>
          <w:p w14:paraId="5263B3E6" w14:textId="77777777" w:rsidR="005F702E" w:rsidRDefault="00000000">
            <w:r>
              <w:t>Pipeline startup command</w:t>
            </w:r>
          </w:p>
        </w:tc>
        <w:tc>
          <w:tcPr>
            <w:tcW w:w="6624" w:type="dxa"/>
          </w:tcPr>
          <w:p w14:paraId="55F96BB9" w14:textId="77777777" w:rsidR="005F702E" w:rsidRDefault="00000000">
            <w:r>
              <w:t>Not required</w:t>
            </w:r>
          </w:p>
        </w:tc>
      </w:tr>
      <w:tr w:rsidR="005F702E" w14:paraId="08AF2982" w14:textId="77777777">
        <w:trPr>
          <w:cantSplit/>
          <w:jc w:val="center"/>
        </w:trPr>
        <w:tc>
          <w:tcPr>
            <w:tcW w:w="3456" w:type="dxa"/>
          </w:tcPr>
          <w:p w14:paraId="7C2F3CF6" w14:textId="77777777" w:rsidR="005F702E" w:rsidRDefault="00000000">
            <w:r>
              <w:t>App Service startup command</w:t>
            </w:r>
          </w:p>
        </w:tc>
        <w:tc>
          <w:tcPr>
            <w:tcW w:w="6624" w:type="dxa"/>
          </w:tcPr>
          <w:p w14:paraId="3B42B1E3" w14:textId="77777777" w:rsidR="005F702E" w:rsidRDefault="00000000">
            <w:r>
              <w:t>Leave blank first</w:t>
            </w:r>
          </w:p>
        </w:tc>
      </w:tr>
      <w:tr w:rsidR="005F702E" w14:paraId="65907F41" w14:textId="77777777">
        <w:trPr>
          <w:cantSplit/>
          <w:jc w:val="center"/>
        </w:trPr>
        <w:tc>
          <w:tcPr>
            <w:tcW w:w="3456" w:type="dxa"/>
          </w:tcPr>
          <w:p w14:paraId="42D8241D" w14:textId="77777777" w:rsidR="005F702E" w:rsidRDefault="00000000">
            <w:r>
              <w:t>If the app does not load on Linux App Service</w:t>
            </w:r>
          </w:p>
        </w:tc>
        <w:tc>
          <w:tcPr>
            <w:tcW w:w="6624" w:type="dxa"/>
          </w:tcPr>
          <w:p w14:paraId="78EE35BD" w14:textId="77777777" w:rsidR="005F702E" w:rsidRDefault="00000000">
            <w:r>
              <w:t>Use pm2 serve /home/site/wwwroot --no-daemon --spa</w:t>
            </w:r>
          </w:p>
        </w:tc>
      </w:tr>
    </w:tbl>
    <w:p w14:paraId="736EDA85" w14:textId="77777777" w:rsidR="005F702E" w:rsidRDefault="005F702E"/>
    <w:p w14:paraId="7EC20E75" w14:textId="77777777" w:rsidR="005F702E" w:rsidRDefault="00000000">
      <w:pPr>
        <w:pStyle w:val="Heading2"/>
      </w:pPr>
      <w:r>
        <w:t>10.1 What Does This Command Mean?</w:t>
      </w:r>
    </w:p>
    <w:p w14:paraId="75B19F4D" w14:textId="77777777" w:rsidR="005F702E" w:rsidRDefault="00000000">
      <w:pPr>
        <w:pStyle w:val="CodeBlock"/>
        <w:spacing w:after="0"/>
      </w:pPr>
      <w:r>
        <w:t>pm2 serve /home/site/wwwroot --no-daemon --spa</w:t>
      </w:r>
    </w:p>
    <w:p w14:paraId="3A395677" w14:textId="77777777" w:rsidR="005F702E" w:rsidRDefault="005F702E"/>
    <w:tbl>
      <w:tblPr>
        <w:tblStyle w:val="TableGrid"/>
        <w:tblW w:w="0" w:type="auto"/>
        <w:jc w:val="center"/>
        <w:tblLook w:val="04A0" w:firstRow="1" w:lastRow="0" w:firstColumn="1" w:lastColumn="0" w:noHBand="0" w:noVBand="1"/>
      </w:tblPr>
      <w:tblGrid>
        <w:gridCol w:w="2880"/>
        <w:gridCol w:w="7200"/>
      </w:tblGrid>
      <w:tr w:rsidR="005F702E" w14:paraId="7CEB2882" w14:textId="77777777">
        <w:trPr>
          <w:cantSplit/>
          <w:jc w:val="center"/>
        </w:trPr>
        <w:tc>
          <w:tcPr>
            <w:tcW w:w="2880" w:type="dxa"/>
            <w:shd w:val="clear" w:color="auto" w:fill="1F4E79"/>
          </w:tcPr>
          <w:p w14:paraId="44B6F90F" w14:textId="77777777" w:rsidR="005F702E" w:rsidRDefault="00000000">
            <w:r>
              <w:rPr>
                <w:b/>
                <w:color w:val="FFFFFF"/>
              </w:rPr>
              <w:t>Item</w:t>
            </w:r>
          </w:p>
        </w:tc>
        <w:tc>
          <w:tcPr>
            <w:tcW w:w="7200" w:type="dxa"/>
            <w:shd w:val="clear" w:color="auto" w:fill="1F4E79"/>
          </w:tcPr>
          <w:p w14:paraId="3A7D8885" w14:textId="77777777" w:rsidR="005F702E" w:rsidRDefault="00000000">
            <w:r>
              <w:rPr>
                <w:b/>
                <w:color w:val="FFFFFF"/>
              </w:rPr>
              <w:t>Value / Instruction</w:t>
            </w:r>
          </w:p>
        </w:tc>
      </w:tr>
      <w:tr w:rsidR="005F702E" w14:paraId="44F477B3" w14:textId="77777777">
        <w:trPr>
          <w:cantSplit/>
          <w:jc w:val="center"/>
        </w:trPr>
        <w:tc>
          <w:tcPr>
            <w:tcW w:w="2880" w:type="dxa"/>
          </w:tcPr>
          <w:p w14:paraId="647E0D64" w14:textId="77777777" w:rsidR="005F702E" w:rsidRDefault="00000000">
            <w:r>
              <w:t>pm2</w:t>
            </w:r>
          </w:p>
        </w:tc>
        <w:tc>
          <w:tcPr>
            <w:tcW w:w="7200" w:type="dxa"/>
          </w:tcPr>
          <w:p w14:paraId="52D4B36E" w14:textId="77777777" w:rsidR="005F702E" w:rsidRDefault="00000000">
            <w:r>
              <w:t>Starts PM2, a Node.js process manager available in many App Service Node.js environments.</w:t>
            </w:r>
          </w:p>
        </w:tc>
      </w:tr>
      <w:tr w:rsidR="005F702E" w14:paraId="506EAC66" w14:textId="77777777">
        <w:trPr>
          <w:cantSplit/>
          <w:jc w:val="center"/>
        </w:trPr>
        <w:tc>
          <w:tcPr>
            <w:tcW w:w="2880" w:type="dxa"/>
          </w:tcPr>
          <w:p w14:paraId="71A0E7B7" w14:textId="77777777" w:rsidR="005F702E" w:rsidRDefault="00000000">
            <w:r>
              <w:t>serve</w:t>
            </w:r>
          </w:p>
        </w:tc>
        <w:tc>
          <w:tcPr>
            <w:tcW w:w="7200" w:type="dxa"/>
          </w:tcPr>
          <w:p w14:paraId="44E64194" w14:textId="77777777" w:rsidR="005F702E" w:rsidRDefault="00000000">
            <w:r>
              <w:t>Tells PM2 to serve static files instead of running a custom Node.js server file.</w:t>
            </w:r>
          </w:p>
        </w:tc>
      </w:tr>
      <w:tr w:rsidR="005F702E" w14:paraId="1FB11FB8" w14:textId="77777777">
        <w:trPr>
          <w:cantSplit/>
          <w:jc w:val="center"/>
        </w:trPr>
        <w:tc>
          <w:tcPr>
            <w:tcW w:w="2880" w:type="dxa"/>
          </w:tcPr>
          <w:p w14:paraId="40D89288" w14:textId="77777777" w:rsidR="005F702E" w:rsidRDefault="00000000">
            <w:r>
              <w:t>/home/site/wwwroot</w:t>
            </w:r>
          </w:p>
        </w:tc>
        <w:tc>
          <w:tcPr>
            <w:tcW w:w="7200" w:type="dxa"/>
          </w:tcPr>
          <w:p w14:paraId="4F7A3E34" w14:textId="77777777" w:rsidR="005F702E" w:rsidRDefault="00000000">
            <w:r>
              <w:t>Default deployment directory in Azure App Service Linux where the deployed Angular files are placed.</w:t>
            </w:r>
          </w:p>
        </w:tc>
      </w:tr>
      <w:tr w:rsidR="005F702E" w14:paraId="75541B71" w14:textId="77777777">
        <w:trPr>
          <w:cantSplit/>
          <w:jc w:val="center"/>
        </w:trPr>
        <w:tc>
          <w:tcPr>
            <w:tcW w:w="2880" w:type="dxa"/>
          </w:tcPr>
          <w:p w14:paraId="691A8C9D" w14:textId="77777777" w:rsidR="005F702E" w:rsidRDefault="00000000">
            <w:r>
              <w:t>--no-daemon</w:t>
            </w:r>
          </w:p>
        </w:tc>
        <w:tc>
          <w:tcPr>
            <w:tcW w:w="7200" w:type="dxa"/>
          </w:tcPr>
          <w:p w14:paraId="3A915AC5" w14:textId="77777777" w:rsidR="005F702E" w:rsidRDefault="00000000">
            <w:r>
              <w:t>Keeps PM2 running in the foreground. Azure App Service expects the main process to stay alive.</w:t>
            </w:r>
          </w:p>
        </w:tc>
      </w:tr>
      <w:tr w:rsidR="005F702E" w14:paraId="4114CDCD" w14:textId="77777777">
        <w:trPr>
          <w:cantSplit/>
          <w:jc w:val="center"/>
        </w:trPr>
        <w:tc>
          <w:tcPr>
            <w:tcW w:w="2880" w:type="dxa"/>
          </w:tcPr>
          <w:p w14:paraId="36ADC320" w14:textId="77777777" w:rsidR="005F702E" w:rsidRDefault="00000000">
            <w:r>
              <w:t>--spa</w:t>
            </w:r>
          </w:p>
        </w:tc>
        <w:tc>
          <w:tcPr>
            <w:tcW w:w="7200" w:type="dxa"/>
          </w:tcPr>
          <w:p w14:paraId="43236CE1" w14:textId="77777777" w:rsidR="005F702E" w:rsidRDefault="00000000">
            <w:r>
              <w:t>Supports Angular client-side routing by returning index.html for routes such as /about or /products.</w:t>
            </w:r>
          </w:p>
        </w:tc>
      </w:tr>
    </w:tbl>
    <w:p w14:paraId="5628180C" w14:textId="77777777" w:rsidR="005F702E" w:rsidRDefault="005F702E"/>
    <w:p w14:paraId="5B2F77BF" w14:textId="77777777" w:rsidR="005F702E" w:rsidRDefault="00000000">
      <w:pPr>
        <w:pStyle w:val="Heading2"/>
      </w:pPr>
      <w:r>
        <w:t>10.2 Why SPA Mode Matters</w:t>
      </w:r>
    </w:p>
    <w:p w14:paraId="4711D019" w14:textId="77777777" w:rsidR="005F702E" w:rsidRDefault="00000000">
      <w:r>
        <w:t>Angular uses client-side routing. If a user refreshes /products, the server may search for a physical /products folder and return 404. With --spa, PM2 returns index.html and Angular Router displays the correct component.</w:t>
      </w:r>
    </w:p>
    <w:p w14:paraId="116936A3" w14:textId="77777777" w:rsidR="005F702E" w:rsidRDefault="00000000">
      <w:pPr>
        <w:pStyle w:val="CodeBlock"/>
        <w:spacing w:after="0"/>
      </w:pPr>
      <w:r>
        <w:t>User opens /products</w:t>
      </w:r>
    </w:p>
    <w:p w14:paraId="0C61BFBE" w14:textId="77777777" w:rsidR="005F702E" w:rsidRDefault="00000000">
      <w:pPr>
        <w:pStyle w:val="CodeBlock"/>
        <w:spacing w:after="0"/>
      </w:pPr>
      <w:r>
        <w:t xml:space="preserve">      -&gt; PM2 receives request</w:t>
      </w:r>
    </w:p>
    <w:p w14:paraId="1D059C2A" w14:textId="77777777" w:rsidR="005F702E" w:rsidRDefault="00000000">
      <w:pPr>
        <w:pStyle w:val="CodeBlock"/>
        <w:spacing w:after="0"/>
      </w:pPr>
      <w:r>
        <w:t xml:space="preserve">      -&gt; PM2 returns index.html because of --spa</w:t>
      </w:r>
    </w:p>
    <w:p w14:paraId="7B44BD50" w14:textId="77777777" w:rsidR="005F702E" w:rsidRDefault="00000000">
      <w:pPr>
        <w:pStyle w:val="CodeBlock"/>
        <w:spacing w:after="0"/>
      </w:pPr>
      <w:r>
        <w:t xml:space="preserve">      -&gt; Angular Router reads /products</w:t>
      </w:r>
    </w:p>
    <w:p w14:paraId="171F9FE6" w14:textId="77777777" w:rsidR="005F702E" w:rsidRDefault="00000000">
      <w:pPr>
        <w:pStyle w:val="CodeBlock"/>
        <w:spacing w:after="0"/>
      </w:pPr>
      <w:r>
        <w:t xml:space="preserve">      -&gt; Angular displays Products component</w:t>
      </w:r>
    </w:p>
    <w:p w14:paraId="3345FB85" w14:textId="77777777" w:rsidR="005F702E" w:rsidRDefault="005F702E"/>
    <w:p w14:paraId="1ECEE34D" w14:textId="77777777" w:rsidR="005F702E" w:rsidRDefault="00000000">
      <w:pPr>
        <w:pStyle w:val="Heading2"/>
      </w:pPr>
      <w:r>
        <w:t>10.3 Where to Add Startup Command</w:t>
      </w:r>
    </w:p>
    <w:p w14:paraId="01F2CD7B" w14:textId="77777777" w:rsidR="005F702E" w:rsidRDefault="00000000">
      <w:pPr>
        <w:ind w:left="360" w:hanging="360"/>
      </w:pPr>
      <w:r>
        <w:t>1. Go to Azure Portal.</w:t>
      </w:r>
    </w:p>
    <w:p w14:paraId="5AC18641" w14:textId="77777777" w:rsidR="005F702E" w:rsidRDefault="00000000">
      <w:pPr>
        <w:ind w:left="360" w:hanging="360"/>
      </w:pPr>
      <w:r>
        <w:t>2. Open your App Service.</w:t>
      </w:r>
    </w:p>
    <w:p w14:paraId="4D4849A6" w14:textId="77777777" w:rsidR="005F702E" w:rsidRDefault="00000000">
      <w:pPr>
        <w:ind w:left="360" w:hanging="360"/>
      </w:pPr>
      <w:r>
        <w:t>3. Go to Configuration.</w:t>
      </w:r>
    </w:p>
    <w:p w14:paraId="693E5492" w14:textId="77777777" w:rsidR="005F702E" w:rsidRDefault="00000000">
      <w:pPr>
        <w:ind w:left="360" w:hanging="360"/>
      </w:pPr>
      <w:r>
        <w:t>4. Open General settings.</w:t>
      </w:r>
    </w:p>
    <w:p w14:paraId="173F5B21" w14:textId="77777777" w:rsidR="005F702E" w:rsidRDefault="00000000">
      <w:pPr>
        <w:ind w:left="360" w:hanging="360"/>
      </w:pPr>
      <w:r>
        <w:t>5. Find Startup Command.</w:t>
      </w:r>
    </w:p>
    <w:p w14:paraId="7497BEA7" w14:textId="77777777" w:rsidR="005F702E" w:rsidRDefault="00000000">
      <w:pPr>
        <w:ind w:left="360" w:hanging="360"/>
      </w:pPr>
      <w:r>
        <w:t>6. Paste: pm2 serve /home/site/wwwroot --no-daemon --spa</w:t>
      </w:r>
    </w:p>
    <w:p w14:paraId="7C79F950" w14:textId="77777777" w:rsidR="005F702E" w:rsidRDefault="00000000">
      <w:pPr>
        <w:ind w:left="360" w:hanging="360"/>
      </w:pPr>
      <w:r>
        <w:t>7. Save and restart the App Service.</w:t>
      </w:r>
    </w:p>
    <w:p w14:paraId="6E5E5A96" w14:textId="77777777" w:rsidR="005F702E" w:rsidRDefault="00000000">
      <w:pPr>
        <w:pStyle w:val="Heading1"/>
      </w:pPr>
      <w:r>
        <w:lastRenderedPageBreak/>
        <w:t>11. Validation and End-to-End Demo</w:t>
      </w:r>
    </w:p>
    <w:p w14:paraId="34C61551" w14:textId="77777777" w:rsidR="005F702E" w:rsidRDefault="00000000">
      <w:pPr>
        <w:pStyle w:val="Heading2"/>
      </w:pPr>
      <w:r>
        <w:t>11.1 Verify Initial Deployment</w:t>
      </w:r>
    </w:p>
    <w:p w14:paraId="2E2CA2C3" w14:textId="77777777" w:rsidR="005F702E" w:rsidRDefault="00000000">
      <w:pPr>
        <w:pStyle w:val="CodeBlock"/>
        <w:spacing w:after="0"/>
      </w:pPr>
      <w:r>
        <w:t>https://&lt;app-name&gt;.azurewebsites.net</w:t>
      </w:r>
    </w:p>
    <w:p w14:paraId="016CE09F" w14:textId="77777777" w:rsidR="005F702E" w:rsidRDefault="005F702E"/>
    <w:p w14:paraId="48F1D5B4" w14:textId="77777777" w:rsidR="005F702E" w:rsidRDefault="00000000">
      <w:r>
        <w:t>You should see the Angular homepage with the VIT CI/CD demo message.</w:t>
      </w:r>
    </w:p>
    <w:p w14:paraId="00A03F19" w14:textId="77777777" w:rsidR="005F702E" w:rsidRDefault="00000000">
      <w:pPr>
        <w:pStyle w:val="Heading2"/>
      </w:pPr>
      <w:r>
        <w:t>11.2 Demonstrate Automatic CI/CD</w:t>
      </w:r>
    </w:p>
    <w:p w14:paraId="1EA165D2" w14:textId="77777777" w:rsidR="005F702E" w:rsidRDefault="00000000">
      <w:pPr>
        <w:ind w:left="360" w:hanging="360"/>
      </w:pPr>
      <w:r>
        <w:t>1. Open src/app/app.html or src/app/app.component.html.</w:t>
      </w:r>
    </w:p>
    <w:p w14:paraId="30CBE48F" w14:textId="77777777" w:rsidR="005F702E" w:rsidRDefault="00000000">
      <w:pPr>
        <w:ind w:left="360" w:hanging="360"/>
      </w:pPr>
      <w:r>
        <w:t>2. Change the heading text.</w:t>
      </w:r>
    </w:p>
    <w:p w14:paraId="190C1AEE" w14:textId="77777777" w:rsidR="005F702E" w:rsidRDefault="00000000">
      <w:pPr>
        <w:ind w:left="360" w:hanging="360"/>
      </w:pPr>
      <w:r>
        <w:t>3. Commit the change.</w:t>
      </w:r>
    </w:p>
    <w:p w14:paraId="0071D78C" w14:textId="77777777" w:rsidR="005F702E" w:rsidRDefault="00000000">
      <w:pPr>
        <w:ind w:left="360" w:hanging="360"/>
      </w:pPr>
      <w:r>
        <w:t>4. Push the change to main branch.</w:t>
      </w:r>
    </w:p>
    <w:p w14:paraId="2A66BEBC" w14:textId="77777777" w:rsidR="005F702E" w:rsidRDefault="00000000">
      <w:pPr>
        <w:ind w:left="360" w:hanging="360"/>
      </w:pPr>
      <w:r>
        <w:t>5. Show that the Classic Build Pipeline starts automatically.</w:t>
      </w:r>
    </w:p>
    <w:p w14:paraId="42AFFC37" w14:textId="77777777" w:rsidR="005F702E" w:rsidRDefault="00000000">
      <w:pPr>
        <w:ind w:left="360" w:hanging="360"/>
      </w:pPr>
      <w:r>
        <w:t>6. Show that the Classic Release Pipeline is triggered after successful build.</w:t>
      </w:r>
    </w:p>
    <w:p w14:paraId="746BA35E" w14:textId="77777777" w:rsidR="005F702E" w:rsidRDefault="00000000">
      <w:pPr>
        <w:ind w:left="360" w:hanging="360"/>
      </w:pPr>
      <w:r>
        <w:t>7. Refresh the App Service URL and verify updated content.</w:t>
      </w:r>
    </w:p>
    <w:p w14:paraId="606741BC" w14:textId="77777777" w:rsidR="005F702E" w:rsidRDefault="00000000">
      <w:pPr>
        <w:pStyle w:val="CodeBlock"/>
        <w:spacing w:after="0"/>
      </w:pPr>
      <w:r>
        <w:t>git add .</w:t>
      </w:r>
    </w:p>
    <w:p w14:paraId="7451BB69" w14:textId="77777777" w:rsidR="005F702E" w:rsidRDefault="00000000">
      <w:pPr>
        <w:pStyle w:val="CodeBlock"/>
        <w:spacing w:after="0"/>
      </w:pPr>
      <w:r>
        <w:t>git commit -m "Updated Angular homepage"</w:t>
      </w:r>
    </w:p>
    <w:p w14:paraId="7E8F9D7B" w14:textId="77777777" w:rsidR="005F702E" w:rsidRDefault="00000000">
      <w:pPr>
        <w:pStyle w:val="CodeBlock"/>
        <w:spacing w:after="0"/>
      </w:pPr>
      <w:r>
        <w:t>git push</w:t>
      </w:r>
    </w:p>
    <w:p w14:paraId="66997F14" w14:textId="77777777" w:rsidR="005F702E" w:rsidRDefault="005F702E"/>
    <w:p w14:paraId="29AD04CC" w14:textId="77777777" w:rsidR="005F702E" w:rsidRDefault="00000000">
      <w:pPr>
        <w:pStyle w:val="Heading1"/>
      </w:pPr>
      <w:r>
        <w:t>12. Troubleshooting Guide</w:t>
      </w:r>
    </w:p>
    <w:tbl>
      <w:tblPr>
        <w:tblStyle w:val="TableGrid"/>
        <w:tblW w:w="0" w:type="auto"/>
        <w:tblLook w:val="04A0" w:firstRow="1" w:lastRow="0" w:firstColumn="1" w:lastColumn="0" w:noHBand="0" w:noVBand="1"/>
      </w:tblPr>
      <w:tblGrid>
        <w:gridCol w:w="3401"/>
        <w:gridCol w:w="3405"/>
        <w:gridCol w:w="3408"/>
      </w:tblGrid>
      <w:tr w:rsidR="005F702E" w14:paraId="59C1746A" w14:textId="77777777">
        <w:trPr>
          <w:cantSplit/>
        </w:trPr>
        <w:tc>
          <w:tcPr>
            <w:tcW w:w="3408" w:type="dxa"/>
            <w:shd w:val="clear" w:color="auto" w:fill="1F4E79"/>
          </w:tcPr>
          <w:p w14:paraId="6D9DDA7A" w14:textId="77777777" w:rsidR="005F702E" w:rsidRDefault="00000000">
            <w:r>
              <w:rPr>
                <w:b/>
                <w:color w:val="FFFFFF"/>
              </w:rPr>
              <w:t>Issue</w:t>
            </w:r>
          </w:p>
        </w:tc>
        <w:tc>
          <w:tcPr>
            <w:tcW w:w="3408" w:type="dxa"/>
            <w:shd w:val="clear" w:color="auto" w:fill="1F4E79"/>
          </w:tcPr>
          <w:p w14:paraId="5BD36863" w14:textId="77777777" w:rsidR="005F702E" w:rsidRDefault="00000000">
            <w:r>
              <w:rPr>
                <w:b/>
                <w:color w:val="FFFFFF"/>
              </w:rPr>
              <w:t>Likely Cause</w:t>
            </w:r>
          </w:p>
        </w:tc>
        <w:tc>
          <w:tcPr>
            <w:tcW w:w="3408" w:type="dxa"/>
            <w:shd w:val="clear" w:color="auto" w:fill="1F4E79"/>
          </w:tcPr>
          <w:p w14:paraId="585897B9" w14:textId="77777777" w:rsidR="005F702E" w:rsidRDefault="00000000">
            <w:r>
              <w:rPr>
                <w:b/>
                <w:color w:val="FFFFFF"/>
              </w:rPr>
              <w:t>Fix</w:t>
            </w:r>
          </w:p>
        </w:tc>
      </w:tr>
      <w:tr w:rsidR="005F702E" w14:paraId="55733C9A" w14:textId="77777777">
        <w:trPr>
          <w:cantSplit/>
        </w:trPr>
        <w:tc>
          <w:tcPr>
            <w:tcW w:w="3408" w:type="dxa"/>
          </w:tcPr>
          <w:p w14:paraId="6D9BE909" w14:textId="77777777" w:rsidR="005F702E" w:rsidRDefault="00000000">
            <w:r>
              <w:t>Unknown command: npm</w:t>
            </w:r>
          </w:p>
        </w:tc>
        <w:tc>
          <w:tcPr>
            <w:tcW w:w="3408" w:type="dxa"/>
          </w:tcPr>
          <w:p w14:paraId="1147F901" w14:textId="77777777" w:rsidR="005F702E" w:rsidRDefault="00000000">
            <w:r>
              <w:t>In npm custom task, user entered npm run build...</w:t>
            </w:r>
          </w:p>
        </w:tc>
        <w:tc>
          <w:tcPr>
            <w:tcW w:w="3408" w:type="dxa"/>
          </w:tcPr>
          <w:p w14:paraId="11286339" w14:textId="77777777" w:rsidR="005F702E" w:rsidRDefault="00000000">
            <w:r>
              <w:t>Use only: run build -- --configuration production</w:t>
            </w:r>
          </w:p>
        </w:tc>
      </w:tr>
      <w:tr w:rsidR="005F702E" w14:paraId="735BEC99" w14:textId="77777777">
        <w:trPr>
          <w:cantSplit/>
        </w:trPr>
        <w:tc>
          <w:tcPr>
            <w:tcW w:w="3408" w:type="dxa"/>
          </w:tcPr>
          <w:p w14:paraId="40E8B0F1" w14:textId="77777777" w:rsidR="005F702E" w:rsidRDefault="00000000">
            <w:r>
              <w:t>Archive path not found</w:t>
            </w:r>
          </w:p>
        </w:tc>
        <w:tc>
          <w:tcPr>
            <w:tcW w:w="3408" w:type="dxa"/>
          </w:tcPr>
          <w:p w14:paraId="39D8F4F4" w14:textId="77777777" w:rsidR="005F702E" w:rsidRDefault="00000000">
            <w:r>
              <w:t>Archive task is pointing to $(Build.BinariesDirectory)</w:t>
            </w:r>
          </w:p>
        </w:tc>
        <w:tc>
          <w:tcPr>
            <w:tcW w:w="3408" w:type="dxa"/>
          </w:tcPr>
          <w:p w14:paraId="533A0197" w14:textId="77777777" w:rsidR="005F702E" w:rsidRDefault="00000000">
            <w:r>
              <w:t>Use $(Build.SourcesDirectory)/dist/vit-angular-cicd/browser</w:t>
            </w:r>
          </w:p>
        </w:tc>
      </w:tr>
      <w:tr w:rsidR="005F702E" w14:paraId="68E926DB" w14:textId="77777777">
        <w:trPr>
          <w:cantSplit/>
        </w:trPr>
        <w:tc>
          <w:tcPr>
            <w:tcW w:w="3408" w:type="dxa"/>
          </w:tcPr>
          <w:p w14:paraId="28909541" w14:textId="77777777" w:rsidR="005F702E" w:rsidRDefault="00000000">
            <w:r>
              <w:t>dist folder name different</w:t>
            </w:r>
          </w:p>
        </w:tc>
        <w:tc>
          <w:tcPr>
            <w:tcW w:w="3408" w:type="dxa"/>
          </w:tcPr>
          <w:p w14:paraId="4DBAB933" w14:textId="77777777" w:rsidR="005F702E" w:rsidRDefault="00000000">
            <w:r>
              <w:t>Project name is different from vit-angular-cicd</w:t>
            </w:r>
          </w:p>
        </w:tc>
        <w:tc>
          <w:tcPr>
            <w:tcW w:w="3408" w:type="dxa"/>
          </w:tcPr>
          <w:p w14:paraId="0F5FCA86" w14:textId="77777777" w:rsidR="005F702E" w:rsidRDefault="00000000">
            <w:r>
              <w:t>Run debug find command and update Archive root path</w:t>
            </w:r>
          </w:p>
        </w:tc>
      </w:tr>
      <w:tr w:rsidR="005F702E" w14:paraId="0C00CD1F" w14:textId="77777777">
        <w:trPr>
          <w:cantSplit/>
        </w:trPr>
        <w:tc>
          <w:tcPr>
            <w:tcW w:w="3408" w:type="dxa"/>
          </w:tcPr>
          <w:p w14:paraId="538497E4" w14:textId="77777777" w:rsidR="005F702E" w:rsidRDefault="00000000">
            <w:r>
              <w:t>ENOENT package.json</w:t>
            </w:r>
          </w:p>
        </w:tc>
        <w:tc>
          <w:tcPr>
            <w:tcW w:w="3408" w:type="dxa"/>
          </w:tcPr>
          <w:p w14:paraId="20C3FB18" w14:textId="77777777" w:rsidR="005F702E" w:rsidRDefault="00000000">
            <w:r>
              <w:t>Wrong npm working folder</w:t>
            </w:r>
          </w:p>
        </w:tc>
        <w:tc>
          <w:tcPr>
            <w:tcW w:w="3408" w:type="dxa"/>
          </w:tcPr>
          <w:p w14:paraId="19848576" w14:textId="77777777" w:rsidR="005F702E" w:rsidRDefault="00000000">
            <w:r>
              <w:t>Set working folder to $(Build.SourcesDirectory)</w:t>
            </w:r>
          </w:p>
        </w:tc>
      </w:tr>
      <w:tr w:rsidR="005F702E" w14:paraId="74308879" w14:textId="77777777">
        <w:trPr>
          <w:cantSplit/>
        </w:trPr>
        <w:tc>
          <w:tcPr>
            <w:tcW w:w="3408" w:type="dxa"/>
          </w:tcPr>
          <w:p w14:paraId="15C9DC28" w14:textId="77777777" w:rsidR="005F702E" w:rsidRDefault="00000000">
            <w:r>
              <w:t>App shows default Azure page</w:t>
            </w:r>
          </w:p>
        </w:tc>
        <w:tc>
          <w:tcPr>
            <w:tcW w:w="3408" w:type="dxa"/>
          </w:tcPr>
          <w:p w14:paraId="7C0F9F5A" w14:textId="77777777" w:rsidR="005F702E" w:rsidRDefault="00000000">
            <w:r>
              <w:t>Deployment ZIP may not contain index.html at root</w:t>
            </w:r>
          </w:p>
        </w:tc>
        <w:tc>
          <w:tcPr>
            <w:tcW w:w="3408" w:type="dxa"/>
          </w:tcPr>
          <w:p w14:paraId="7E614211" w14:textId="77777777" w:rsidR="005F702E" w:rsidRDefault="00000000">
            <w:r>
              <w:t>Open artifact and verify ZIP contains index.html, main JS, styles CSS at top level</w:t>
            </w:r>
          </w:p>
        </w:tc>
      </w:tr>
      <w:tr w:rsidR="005F702E" w14:paraId="41CD5351" w14:textId="77777777">
        <w:trPr>
          <w:cantSplit/>
        </w:trPr>
        <w:tc>
          <w:tcPr>
            <w:tcW w:w="3408" w:type="dxa"/>
          </w:tcPr>
          <w:p w14:paraId="04F0855E" w14:textId="77777777" w:rsidR="005F702E" w:rsidRDefault="00000000">
            <w:r>
              <w:t>404 on Angular route refresh</w:t>
            </w:r>
          </w:p>
        </w:tc>
        <w:tc>
          <w:tcPr>
            <w:tcW w:w="3408" w:type="dxa"/>
          </w:tcPr>
          <w:p w14:paraId="1A3920EC" w14:textId="77777777" w:rsidR="005F702E" w:rsidRDefault="00000000">
            <w:r>
              <w:t>Server does not know Angular client-side route</w:t>
            </w:r>
          </w:p>
        </w:tc>
        <w:tc>
          <w:tcPr>
            <w:tcW w:w="3408" w:type="dxa"/>
          </w:tcPr>
          <w:p w14:paraId="1CB0B2F0" w14:textId="77777777" w:rsidR="005F702E" w:rsidRDefault="00000000">
            <w:r>
              <w:t>Use startup command with --spa</w:t>
            </w:r>
          </w:p>
        </w:tc>
      </w:tr>
      <w:tr w:rsidR="005F702E" w14:paraId="58FA8EB7" w14:textId="77777777">
        <w:trPr>
          <w:cantSplit/>
        </w:trPr>
        <w:tc>
          <w:tcPr>
            <w:tcW w:w="3408" w:type="dxa"/>
          </w:tcPr>
          <w:p w14:paraId="7D0211C1" w14:textId="77777777" w:rsidR="005F702E" w:rsidRDefault="00000000">
            <w:r>
              <w:t>Application Error</w:t>
            </w:r>
          </w:p>
        </w:tc>
        <w:tc>
          <w:tcPr>
            <w:tcW w:w="3408" w:type="dxa"/>
          </w:tcPr>
          <w:p w14:paraId="53701651" w14:textId="77777777" w:rsidR="005F702E" w:rsidRDefault="00000000">
            <w:r>
              <w:t>App Service startup process failed</w:t>
            </w:r>
          </w:p>
        </w:tc>
        <w:tc>
          <w:tcPr>
            <w:tcW w:w="3408" w:type="dxa"/>
          </w:tcPr>
          <w:p w14:paraId="0E150F59" w14:textId="77777777" w:rsidR="005F702E" w:rsidRDefault="00000000">
            <w:r>
              <w:t>Check Log stream; try pm2 serve startup command; restart App Service</w:t>
            </w:r>
          </w:p>
        </w:tc>
      </w:tr>
      <w:tr w:rsidR="005F702E" w14:paraId="26948DE3" w14:textId="77777777">
        <w:trPr>
          <w:cantSplit/>
        </w:trPr>
        <w:tc>
          <w:tcPr>
            <w:tcW w:w="3408" w:type="dxa"/>
          </w:tcPr>
          <w:p w14:paraId="1F41E3F7" w14:textId="77777777" w:rsidR="005F702E" w:rsidRDefault="00000000">
            <w:r>
              <w:t>Deployment permission issue</w:t>
            </w:r>
          </w:p>
        </w:tc>
        <w:tc>
          <w:tcPr>
            <w:tcW w:w="3408" w:type="dxa"/>
          </w:tcPr>
          <w:p w14:paraId="3DD33A45" w14:textId="77777777" w:rsidR="005F702E" w:rsidRDefault="00000000">
            <w:r>
              <w:t>Service connection lacks permission</w:t>
            </w:r>
          </w:p>
        </w:tc>
        <w:tc>
          <w:tcPr>
            <w:tcW w:w="3408" w:type="dxa"/>
          </w:tcPr>
          <w:p w14:paraId="6B6F441A" w14:textId="77777777" w:rsidR="005F702E" w:rsidRDefault="00000000">
            <w:r>
              <w:t>Grant pipeline access and verify resource group/subscription selection</w:t>
            </w:r>
          </w:p>
        </w:tc>
      </w:tr>
      <w:tr w:rsidR="005F702E" w14:paraId="772C14B1" w14:textId="77777777">
        <w:trPr>
          <w:cantSplit/>
        </w:trPr>
        <w:tc>
          <w:tcPr>
            <w:tcW w:w="3408" w:type="dxa"/>
          </w:tcPr>
          <w:p w14:paraId="2C13FB6F" w14:textId="77777777" w:rsidR="005F702E" w:rsidRDefault="00000000">
            <w:r>
              <w:t>Node version issue</w:t>
            </w:r>
          </w:p>
        </w:tc>
        <w:tc>
          <w:tcPr>
            <w:tcW w:w="3408" w:type="dxa"/>
          </w:tcPr>
          <w:p w14:paraId="15A18D1F" w14:textId="77777777" w:rsidR="005F702E" w:rsidRDefault="00000000">
            <w:r>
              <w:t>Angular dependencies require a specific Node version</w:t>
            </w:r>
          </w:p>
        </w:tc>
        <w:tc>
          <w:tcPr>
            <w:tcW w:w="3408" w:type="dxa"/>
          </w:tcPr>
          <w:p w14:paraId="71AF8FC9" w14:textId="77777777" w:rsidR="005F702E" w:rsidRDefault="00000000">
            <w:r>
              <w:t>Use Node Tool Installer with version 20.x or 22.x based on project requirement</w:t>
            </w:r>
          </w:p>
        </w:tc>
      </w:tr>
    </w:tbl>
    <w:p w14:paraId="7122C21C" w14:textId="77777777" w:rsidR="005F702E" w:rsidRDefault="005F702E"/>
    <w:p w14:paraId="5D7D9718" w14:textId="77777777" w:rsidR="005F702E" w:rsidRDefault="00000000">
      <w:pPr>
        <w:pStyle w:val="Heading1"/>
      </w:pPr>
      <w:r>
        <w:t>13. Student Practice Tasks</w:t>
      </w:r>
    </w:p>
    <w:p w14:paraId="361A555A" w14:textId="77777777" w:rsidR="005F702E" w:rsidRDefault="00000000">
      <w:pPr>
        <w:ind w:left="360" w:hanging="360"/>
      </w:pPr>
      <w:r>
        <w:t>1. Change the Angular homepage title and push the code.</w:t>
      </w:r>
    </w:p>
    <w:p w14:paraId="2B492B2C" w14:textId="77777777" w:rsidR="005F702E" w:rsidRDefault="00000000">
      <w:pPr>
        <w:ind w:left="360" w:hanging="360"/>
      </w:pPr>
      <w:r>
        <w:t>2. Add a new paragraph showing your name and batch number.</w:t>
      </w:r>
    </w:p>
    <w:p w14:paraId="310A09C8" w14:textId="77777777" w:rsidR="005F702E" w:rsidRDefault="00000000">
      <w:pPr>
        <w:ind w:left="360" w:hanging="360"/>
      </w:pPr>
      <w:r>
        <w:t>3. Run the pipeline and verify the artifact.</w:t>
      </w:r>
    </w:p>
    <w:p w14:paraId="69260C7B" w14:textId="77777777" w:rsidR="005F702E" w:rsidRDefault="00000000">
      <w:pPr>
        <w:ind w:left="360" w:hanging="360"/>
      </w:pPr>
      <w:r>
        <w:t>4. Create a new release and deploy to App Service.</w:t>
      </w:r>
    </w:p>
    <w:p w14:paraId="73B9A7D1" w14:textId="77777777" w:rsidR="005F702E" w:rsidRDefault="00000000">
      <w:pPr>
        <w:ind w:left="360" w:hanging="360"/>
      </w:pPr>
      <w:r>
        <w:t>5. Open the App Service URL and verify the latest changes.</w:t>
      </w:r>
    </w:p>
    <w:p w14:paraId="3467F4AA" w14:textId="77777777" w:rsidR="005F702E" w:rsidRDefault="00000000">
      <w:pPr>
        <w:ind w:left="360" w:hanging="360"/>
      </w:pPr>
      <w:r>
        <w:t>6. Intentionally enter the wrong npm custom command and observe the error. Then fix it.</w:t>
      </w:r>
    </w:p>
    <w:p w14:paraId="1321DB6D" w14:textId="77777777" w:rsidR="005F702E" w:rsidRDefault="00000000">
      <w:pPr>
        <w:ind w:left="360" w:hanging="360"/>
      </w:pPr>
      <w:r>
        <w:t>7. Intentionally set the wrong archive path and observe the ENOENT error. Then fix it using the debug task.</w:t>
      </w:r>
    </w:p>
    <w:p w14:paraId="14EBAAE2" w14:textId="5C90077D" w:rsidR="005F702E" w:rsidRDefault="00000000">
      <w:pPr>
        <w:pStyle w:val="Heading1"/>
      </w:pPr>
      <w:r>
        <w:t xml:space="preserve">14. </w:t>
      </w:r>
      <w:r w:rsidR="00C00DA2">
        <w:t>Learning Points</w:t>
      </w:r>
    </w:p>
    <w:p w14:paraId="3007621D" w14:textId="5E6C4043" w:rsidR="005F702E" w:rsidRDefault="00000000">
      <w:r>
        <w:t xml:space="preserve">Use this explanation while </w:t>
      </w:r>
      <w:r w:rsidR="00C00DA2">
        <w:t>interview attending about the</w:t>
      </w:r>
      <w:r>
        <w:t xml:space="preserve"> lab</w:t>
      </w:r>
      <w:r w:rsidR="00C00DA2">
        <w:t xml:space="preserve"> (Mini-Project)</w:t>
      </w:r>
      <w:r>
        <w:t>:</w:t>
      </w:r>
    </w:p>
    <w:tbl>
      <w:tblPr>
        <w:tblW w:w="0" w:type="auto"/>
        <w:jc w:val="center"/>
        <w:tblLook w:val="04A0" w:firstRow="1" w:lastRow="0" w:firstColumn="1" w:lastColumn="0" w:noHBand="0" w:noVBand="1"/>
      </w:tblPr>
      <w:tblGrid>
        <w:gridCol w:w="10224"/>
      </w:tblGrid>
      <w:tr w:rsidR="005F702E" w14:paraId="4511AEDE" w14:textId="77777777">
        <w:trPr>
          <w:cantSplit/>
          <w:jc w:val="center"/>
        </w:trPr>
        <w:tc>
          <w:tcPr>
            <w:tcW w:w="10224" w:type="dxa"/>
            <w:shd w:val="clear" w:color="auto" w:fill="D9EAD3"/>
          </w:tcPr>
          <w:p w14:paraId="264BCD5A" w14:textId="77777777" w:rsidR="005F702E" w:rsidRDefault="00000000">
            <w:r>
              <w:rPr>
                <w:b/>
                <w:sz w:val="20"/>
              </w:rPr>
              <w:t>Classroom Script</w:t>
            </w:r>
            <w:r>
              <w:br/>
              <w:t>Angular is a frontend SPA. During development, ng serve runs a local development server. But in production, we do not run ng serve. We run a production build, which generates static files in the dist folder. Azure DevOps CI pipeline installs Node.js, restores npm packages, builds Angular, archives the static output, and publishes it as an artifact. The Release pipeline downloads that artifact and deploys it to Azure App Service. If Azure App Service Linux needs a process to serve static files, we can use pm2 serve /home/site/wwwroot --no-daemon --spa. This serves the deployed files and supports Angular routing.</w:t>
            </w:r>
          </w:p>
        </w:tc>
      </w:tr>
    </w:tbl>
    <w:p w14:paraId="526E44D4" w14:textId="77777777" w:rsidR="005F702E" w:rsidRDefault="005F702E"/>
    <w:p w14:paraId="6B534C1C" w14:textId="77777777" w:rsidR="005F702E" w:rsidRDefault="00000000">
      <w:pPr>
        <w:pStyle w:val="Heading1"/>
      </w:pPr>
      <w:r>
        <w:t>15. Final Checklist</w:t>
      </w:r>
    </w:p>
    <w:p w14:paraId="759BB8DE" w14:textId="77777777" w:rsidR="005F702E" w:rsidRDefault="00000000">
      <w:pPr>
        <w:pStyle w:val="ListBullet"/>
      </w:pPr>
      <w:r>
        <w:rPr>
          <w:b/>
        </w:rPr>
        <w:t xml:space="preserve">[ ] </w:t>
      </w:r>
      <w:r>
        <w:t>Angular app runs locally using ng serve.</w:t>
      </w:r>
    </w:p>
    <w:p w14:paraId="72100FA9" w14:textId="77777777" w:rsidR="005F702E" w:rsidRDefault="00000000">
      <w:pPr>
        <w:pStyle w:val="ListBullet"/>
      </w:pPr>
      <w:r>
        <w:rPr>
          <w:b/>
        </w:rPr>
        <w:t xml:space="preserve">[ ] </w:t>
      </w:r>
      <w:r>
        <w:t>Angular production build succeeds locally.</w:t>
      </w:r>
    </w:p>
    <w:p w14:paraId="6D35BFB3" w14:textId="77777777" w:rsidR="005F702E" w:rsidRDefault="00000000">
      <w:pPr>
        <w:pStyle w:val="ListBullet"/>
      </w:pPr>
      <w:r>
        <w:rPr>
          <w:b/>
        </w:rPr>
        <w:t xml:space="preserve">[ ] </w:t>
      </w:r>
      <w:r>
        <w:t>Code is pushed to Azure Repos main branch.</w:t>
      </w:r>
    </w:p>
    <w:p w14:paraId="4208393A" w14:textId="77777777" w:rsidR="005F702E" w:rsidRDefault="00000000">
      <w:pPr>
        <w:pStyle w:val="ListBullet"/>
      </w:pPr>
      <w:r>
        <w:rPr>
          <w:b/>
        </w:rPr>
        <w:t xml:space="preserve">[ ] </w:t>
      </w:r>
      <w:r>
        <w:t>Azure App Service Linux with Node.js runtime is created.</w:t>
      </w:r>
    </w:p>
    <w:p w14:paraId="50884202" w14:textId="77777777" w:rsidR="005F702E" w:rsidRDefault="00000000">
      <w:pPr>
        <w:pStyle w:val="ListBullet"/>
      </w:pPr>
      <w:r>
        <w:rPr>
          <w:b/>
        </w:rPr>
        <w:t xml:space="preserve">[ ] </w:t>
      </w:r>
      <w:r>
        <w:t>Azure Service Connection is created and authorized.</w:t>
      </w:r>
    </w:p>
    <w:p w14:paraId="16591BB3" w14:textId="77777777" w:rsidR="005F702E" w:rsidRDefault="00000000">
      <w:pPr>
        <w:pStyle w:val="ListBullet"/>
      </w:pPr>
      <w:r>
        <w:rPr>
          <w:b/>
        </w:rPr>
        <w:t xml:space="preserve">[ ] </w:t>
      </w:r>
      <w:r>
        <w:t>Classic Build Pipeline has Node Tool, npm install, npm build, Archive, and Publish Artifact tasks.</w:t>
      </w:r>
    </w:p>
    <w:p w14:paraId="738854C0" w14:textId="77777777" w:rsidR="005F702E" w:rsidRDefault="00000000">
      <w:pPr>
        <w:pStyle w:val="ListBullet"/>
      </w:pPr>
      <w:r>
        <w:rPr>
          <w:b/>
        </w:rPr>
        <w:t xml:space="preserve">[ ] </w:t>
      </w:r>
      <w:r>
        <w:t>Archive root path points to $(Build.SourcesDirectory)/dist/vit-angular-cicd/browser.</w:t>
      </w:r>
    </w:p>
    <w:p w14:paraId="502848D4" w14:textId="77777777" w:rsidR="005F702E" w:rsidRDefault="00000000">
      <w:pPr>
        <w:pStyle w:val="ListBullet"/>
      </w:pPr>
      <w:r>
        <w:rPr>
          <w:b/>
        </w:rPr>
        <w:t xml:space="preserve">[ ] </w:t>
      </w:r>
      <w:r>
        <w:t>Build artifact drop contains angular.zip.</w:t>
      </w:r>
    </w:p>
    <w:p w14:paraId="347EC941" w14:textId="77777777" w:rsidR="005F702E" w:rsidRDefault="00000000">
      <w:pPr>
        <w:pStyle w:val="ListBullet"/>
      </w:pPr>
      <w:r>
        <w:rPr>
          <w:b/>
        </w:rPr>
        <w:t xml:space="preserve">[ ] </w:t>
      </w:r>
      <w:r>
        <w:t>Classic Release Pipeline consumes the build artifact.</w:t>
      </w:r>
    </w:p>
    <w:p w14:paraId="7EFB8D17" w14:textId="77777777" w:rsidR="005F702E" w:rsidRDefault="00000000">
      <w:pPr>
        <w:pStyle w:val="ListBullet"/>
      </w:pPr>
      <w:r>
        <w:rPr>
          <w:b/>
        </w:rPr>
        <w:t xml:space="preserve">[ ] </w:t>
      </w:r>
      <w:r>
        <w:t>Azure App Service Deploy task points to the correct App Service.</w:t>
      </w:r>
    </w:p>
    <w:p w14:paraId="13609A54" w14:textId="77777777" w:rsidR="005F702E" w:rsidRDefault="00000000">
      <w:pPr>
        <w:pStyle w:val="ListBullet"/>
      </w:pPr>
      <w:r>
        <w:rPr>
          <w:b/>
        </w:rPr>
        <w:t xml:space="preserve">[ ] </w:t>
      </w:r>
      <w:r>
        <w:t>App Service URL loads the Angular application.</w:t>
      </w:r>
    </w:p>
    <w:p w14:paraId="7C0D3C70" w14:textId="77777777" w:rsidR="005F702E" w:rsidRDefault="00000000">
      <w:pPr>
        <w:pStyle w:val="ListBullet"/>
      </w:pPr>
      <w:r>
        <w:rPr>
          <w:b/>
        </w:rPr>
        <w:t xml:space="preserve">[ ] </w:t>
      </w:r>
      <w:r>
        <w:t>Optional startup command is configured only if required: pm2 serve /home/site/wwwroot --no-daemon --spa.</w:t>
      </w:r>
    </w:p>
    <w:p w14:paraId="22D4902C" w14:textId="77777777" w:rsidR="005F702E" w:rsidRDefault="005F702E"/>
    <w:p w14:paraId="4FABA8A6" w14:textId="77777777" w:rsidR="005F702E" w:rsidRDefault="00000000">
      <w:pPr>
        <w:jc w:val="center"/>
      </w:pPr>
      <w:r>
        <w:rPr>
          <w:b/>
          <w:color w:val="1F4E79"/>
        </w:rPr>
        <w:t>End of Lab Manual</w:t>
      </w:r>
    </w:p>
    <w:sectPr w:rsidR="005F702E" w:rsidSect="00034616">
      <w:footerReference w:type="default" r:id="rId8"/>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BE769" w14:textId="77777777" w:rsidR="0060652C" w:rsidRDefault="0060652C">
      <w:pPr>
        <w:spacing w:after="0" w:line="240" w:lineRule="auto"/>
      </w:pPr>
      <w:r>
        <w:separator/>
      </w:r>
    </w:p>
  </w:endnote>
  <w:endnote w:type="continuationSeparator" w:id="0">
    <w:p w14:paraId="1CC8CDE9" w14:textId="77777777" w:rsidR="0060652C" w:rsidRDefault="006065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650A9" w14:textId="60010BB4" w:rsidR="00C00DA2" w:rsidRPr="00C00DA2" w:rsidRDefault="00000000" w:rsidP="00C00DA2">
    <w:pPr>
      <w:pStyle w:val="Footer"/>
      <w:jc w:val="center"/>
      <w:rPr>
        <w:color w:val="646464"/>
        <w:sz w:val="16"/>
      </w:rPr>
    </w:pPr>
    <w:r>
      <w:rPr>
        <w:color w:val="646464"/>
        <w:sz w:val="16"/>
      </w:rPr>
      <w:t xml:space="preserve">Angular Azure DevOps Classic CI/CD Lab Manual | </w:t>
    </w:r>
    <w:r w:rsidR="00C00DA2">
      <w:rPr>
        <w:color w:val="646464"/>
        <w:sz w:val="16"/>
      </w:rPr>
      <w:t>Prepare by Chaithanya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989BF" w14:textId="77777777" w:rsidR="0060652C" w:rsidRDefault="0060652C">
      <w:pPr>
        <w:spacing w:after="0" w:line="240" w:lineRule="auto"/>
      </w:pPr>
      <w:r>
        <w:separator/>
      </w:r>
    </w:p>
  </w:footnote>
  <w:footnote w:type="continuationSeparator" w:id="0">
    <w:p w14:paraId="3F79C44A" w14:textId="77777777" w:rsidR="0060652C" w:rsidRDefault="006065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6383022">
    <w:abstractNumId w:val="8"/>
  </w:num>
  <w:num w:numId="2" w16cid:durableId="1536040087">
    <w:abstractNumId w:val="6"/>
  </w:num>
  <w:num w:numId="3" w16cid:durableId="1458335052">
    <w:abstractNumId w:val="5"/>
  </w:num>
  <w:num w:numId="4" w16cid:durableId="12537796">
    <w:abstractNumId w:val="4"/>
  </w:num>
  <w:num w:numId="5" w16cid:durableId="102959659">
    <w:abstractNumId w:val="7"/>
  </w:num>
  <w:num w:numId="6" w16cid:durableId="1478690992">
    <w:abstractNumId w:val="3"/>
  </w:num>
  <w:num w:numId="7" w16cid:durableId="1430469869">
    <w:abstractNumId w:val="2"/>
  </w:num>
  <w:num w:numId="8" w16cid:durableId="657419985">
    <w:abstractNumId w:val="1"/>
  </w:num>
  <w:num w:numId="9" w16cid:durableId="1548684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F702E"/>
    <w:rsid w:val="0060652C"/>
    <w:rsid w:val="00AA1D8D"/>
    <w:rsid w:val="00B47730"/>
    <w:rsid w:val="00C00DA2"/>
    <w:rsid w:val="00CB0664"/>
    <w:rsid w:val="00EA3B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E42CF1"/>
  <w14:defaultImageDpi w14:val="300"/>
  <w15:docId w15:val="{D6390FC4-65EB-4C24-93CB-03292831E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hd w:val="clear" w:color="auto" w:fill="F2F2F2"/>
    </w:pPr>
    <w:rPr>
      <w:rFonts w:ascii="Consolas" w:eastAsia="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2505</Words>
  <Characters>14281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Chaithanya G</cp:lastModifiedBy>
  <cp:revision>2</cp:revision>
  <dcterms:created xsi:type="dcterms:W3CDTF">2026-06-27T02:04:00Z</dcterms:created>
  <dcterms:modified xsi:type="dcterms:W3CDTF">2026-06-27T02:04:00Z</dcterms:modified>
  <cp:category/>
</cp:coreProperties>
</file>