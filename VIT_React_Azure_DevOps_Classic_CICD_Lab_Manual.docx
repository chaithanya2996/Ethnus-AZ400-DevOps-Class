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B4297" w14:textId="77777777" w:rsidR="006260E8" w:rsidRDefault="00000000">
      <w:pPr>
        <w:spacing w:after="360"/>
        <w:jc w:val="center"/>
      </w:pPr>
      <w:r>
        <w:rPr>
          <w:rFonts w:ascii="Aptos Display" w:hAnsi="Aptos Display"/>
          <w:b/>
          <w:color w:val="1F4E79"/>
          <w:sz w:val="52"/>
        </w:rPr>
        <w:t>React JS Application CI/CD Using Azure DevOps</w:t>
      </w:r>
    </w:p>
    <w:p w14:paraId="17269AC3" w14:textId="77777777" w:rsidR="006260E8" w:rsidRDefault="00000000">
      <w:pPr>
        <w:jc w:val="center"/>
      </w:pPr>
      <w:r>
        <w:rPr>
          <w:rFonts w:ascii="Aptos Display" w:hAnsi="Aptos Display"/>
          <w:color w:val="2F75B5"/>
          <w:sz w:val="30"/>
        </w:rPr>
        <w:t>Classic Build Pipeline + Classic Release Pipeline + Azure App Service Linux</w:t>
      </w:r>
    </w:p>
    <w:p w14:paraId="3F0BE0B7" w14:textId="77777777" w:rsidR="006260E8" w:rsidRDefault="00000000">
      <w:pPr>
        <w:spacing w:before="600"/>
        <w:jc w:val="center"/>
      </w:pPr>
      <w:r>
        <w:rPr>
          <w:b/>
          <w:sz w:val="32"/>
        </w:rPr>
        <w:t>Student Lab Manual</w:t>
      </w:r>
    </w:p>
    <w:tbl>
      <w:tblPr>
        <w:tblStyle w:val="StudentLabTable"/>
        <w:tblW w:w="0" w:type="auto"/>
        <w:jc w:val="center"/>
        <w:tblLook w:val="04A0" w:firstRow="1" w:lastRow="0" w:firstColumn="1" w:lastColumn="0" w:noHBand="0" w:noVBand="1"/>
      </w:tblPr>
      <w:tblGrid>
        <w:gridCol w:w="3024"/>
        <w:gridCol w:w="7056"/>
      </w:tblGrid>
      <w:tr w:rsidR="006260E8" w14:paraId="4964E1AC" w14:textId="77777777">
        <w:trPr>
          <w:cantSplit/>
          <w:tblHeader/>
          <w:jc w:val="center"/>
        </w:trPr>
        <w:tc>
          <w:tcPr>
            <w:tcW w:w="3024" w:type="dxa"/>
            <w:shd w:val="clear" w:color="auto" w:fill="1F4E79"/>
          </w:tcPr>
          <w:p w14:paraId="45B896F6" w14:textId="77777777" w:rsidR="006260E8" w:rsidRDefault="00000000">
            <w:pPr>
              <w:spacing w:after="40"/>
            </w:pPr>
            <w:r>
              <w:rPr>
                <w:b/>
                <w:color w:val="FFFFFF"/>
              </w:rPr>
              <w:t>Item</w:t>
            </w:r>
          </w:p>
        </w:tc>
        <w:tc>
          <w:tcPr>
            <w:tcW w:w="7056" w:type="dxa"/>
            <w:shd w:val="clear" w:color="auto" w:fill="1F4E79"/>
          </w:tcPr>
          <w:p w14:paraId="558423F9" w14:textId="77777777" w:rsidR="006260E8" w:rsidRDefault="00000000">
            <w:pPr>
              <w:spacing w:after="40"/>
            </w:pPr>
            <w:r>
              <w:rPr>
                <w:b/>
                <w:color w:val="FFFFFF"/>
              </w:rPr>
              <w:t>Details</w:t>
            </w:r>
          </w:p>
        </w:tc>
      </w:tr>
      <w:tr w:rsidR="006260E8" w14:paraId="674A9319" w14:textId="77777777">
        <w:trPr>
          <w:cantSplit/>
          <w:jc w:val="center"/>
        </w:trPr>
        <w:tc>
          <w:tcPr>
            <w:tcW w:w="3024" w:type="dxa"/>
          </w:tcPr>
          <w:p w14:paraId="3E3251A3" w14:textId="77777777" w:rsidR="006260E8" w:rsidRDefault="00000000">
            <w:pPr>
              <w:spacing w:after="40"/>
            </w:pPr>
            <w:r>
              <w:t>Audience</w:t>
            </w:r>
          </w:p>
        </w:tc>
        <w:tc>
          <w:tcPr>
            <w:tcW w:w="7056" w:type="dxa"/>
          </w:tcPr>
          <w:p w14:paraId="2B729F00" w14:textId="77777777" w:rsidR="006260E8" w:rsidRDefault="00000000">
            <w:pPr>
              <w:spacing w:after="40"/>
            </w:pPr>
            <w:r>
              <w:t>VIT Students - Azure DevOps / DevOps Practical Class</w:t>
            </w:r>
          </w:p>
        </w:tc>
      </w:tr>
      <w:tr w:rsidR="006260E8" w14:paraId="519E8970" w14:textId="77777777">
        <w:trPr>
          <w:cantSplit/>
          <w:jc w:val="center"/>
        </w:trPr>
        <w:tc>
          <w:tcPr>
            <w:tcW w:w="3024" w:type="dxa"/>
          </w:tcPr>
          <w:p w14:paraId="32FA0697" w14:textId="77777777" w:rsidR="006260E8" w:rsidRDefault="00000000">
            <w:pPr>
              <w:spacing w:after="40"/>
            </w:pPr>
            <w:r>
              <w:t>Application Type</w:t>
            </w:r>
          </w:p>
        </w:tc>
        <w:tc>
          <w:tcPr>
            <w:tcW w:w="7056" w:type="dxa"/>
          </w:tcPr>
          <w:p w14:paraId="3CDBA6E6" w14:textId="77777777" w:rsidR="006260E8" w:rsidRDefault="00000000">
            <w:pPr>
              <w:spacing w:after="40"/>
            </w:pPr>
            <w:r>
              <w:t>React JS frontend application using Vite</w:t>
            </w:r>
          </w:p>
        </w:tc>
      </w:tr>
      <w:tr w:rsidR="006260E8" w14:paraId="30B4752A" w14:textId="77777777">
        <w:trPr>
          <w:cantSplit/>
          <w:jc w:val="center"/>
        </w:trPr>
        <w:tc>
          <w:tcPr>
            <w:tcW w:w="3024" w:type="dxa"/>
          </w:tcPr>
          <w:p w14:paraId="4A0B7D41" w14:textId="77777777" w:rsidR="006260E8" w:rsidRDefault="00000000">
            <w:pPr>
              <w:spacing w:after="40"/>
            </w:pPr>
            <w:r>
              <w:t>Repository</w:t>
            </w:r>
          </w:p>
        </w:tc>
        <w:tc>
          <w:tcPr>
            <w:tcW w:w="7056" w:type="dxa"/>
          </w:tcPr>
          <w:p w14:paraId="35D11236" w14:textId="77777777" w:rsidR="006260E8" w:rsidRDefault="00000000">
            <w:pPr>
              <w:spacing w:after="40"/>
            </w:pPr>
            <w:r>
              <w:t>Azure Repos Git</w:t>
            </w:r>
          </w:p>
        </w:tc>
      </w:tr>
      <w:tr w:rsidR="006260E8" w14:paraId="728BBBDA" w14:textId="77777777">
        <w:trPr>
          <w:cantSplit/>
          <w:jc w:val="center"/>
        </w:trPr>
        <w:tc>
          <w:tcPr>
            <w:tcW w:w="3024" w:type="dxa"/>
          </w:tcPr>
          <w:p w14:paraId="15FF940B" w14:textId="77777777" w:rsidR="006260E8" w:rsidRDefault="00000000">
            <w:pPr>
              <w:spacing w:after="40"/>
            </w:pPr>
            <w:r>
              <w:t>CI Tool</w:t>
            </w:r>
          </w:p>
        </w:tc>
        <w:tc>
          <w:tcPr>
            <w:tcW w:w="7056" w:type="dxa"/>
          </w:tcPr>
          <w:p w14:paraId="08DF1DED" w14:textId="77777777" w:rsidR="006260E8" w:rsidRDefault="00000000">
            <w:pPr>
              <w:spacing w:after="40"/>
            </w:pPr>
            <w:r>
              <w:t>Azure DevOps Classic Build Pipeline</w:t>
            </w:r>
          </w:p>
        </w:tc>
      </w:tr>
      <w:tr w:rsidR="006260E8" w14:paraId="0EBEF9A5" w14:textId="77777777">
        <w:trPr>
          <w:cantSplit/>
          <w:jc w:val="center"/>
        </w:trPr>
        <w:tc>
          <w:tcPr>
            <w:tcW w:w="3024" w:type="dxa"/>
          </w:tcPr>
          <w:p w14:paraId="75B28138" w14:textId="77777777" w:rsidR="006260E8" w:rsidRDefault="00000000">
            <w:pPr>
              <w:spacing w:after="40"/>
            </w:pPr>
            <w:r>
              <w:t>CD Tool</w:t>
            </w:r>
          </w:p>
        </w:tc>
        <w:tc>
          <w:tcPr>
            <w:tcW w:w="7056" w:type="dxa"/>
          </w:tcPr>
          <w:p w14:paraId="5C143841" w14:textId="77777777" w:rsidR="006260E8" w:rsidRDefault="00000000">
            <w:pPr>
              <w:spacing w:after="40"/>
            </w:pPr>
            <w:r>
              <w:t>Azure DevOps Classic Release Pipeline</w:t>
            </w:r>
          </w:p>
        </w:tc>
      </w:tr>
      <w:tr w:rsidR="006260E8" w14:paraId="58212471" w14:textId="77777777">
        <w:trPr>
          <w:cantSplit/>
          <w:jc w:val="center"/>
        </w:trPr>
        <w:tc>
          <w:tcPr>
            <w:tcW w:w="3024" w:type="dxa"/>
          </w:tcPr>
          <w:p w14:paraId="4F7BF539" w14:textId="77777777" w:rsidR="006260E8" w:rsidRDefault="00000000">
            <w:pPr>
              <w:spacing w:after="40"/>
            </w:pPr>
            <w:r>
              <w:t>Deployment Target</w:t>
            </w:r>
          </w:p>
        </w:tc>
        <w:tc>
          <w:tcPr>
            <w:tcW w:w="7056" w:type="dxa"/>
          </w:tcPr>
          <w:p w14:paraId="617B7415" w14:textId="77777777" w:rsidR="006260E8" w:rsidRDefault="00000000">
            <w:pPr>
              <w:spacing w:after="40"/>
            </w:pPr>
            <w:r>
              <w:t>Azure App Service Linux with Node 20 LTS</w:t>
            </w:r>
          </w:p>
        </w:tc>
      </w:tr>
      <w:tr w:rsidR="006260E8" w14:paraId="7950BF94" w14:textId="77777777">
        <w:trPr>
          <w:cantSplit/>
          <w:jc w:val="center"/>
        </w:trPr>
        <w:tc>
          <w:tcPr>
            <w:tcW w:w="3024" w:type="dxa"/>
          </w:tcPr>
          <w:p w14:paraId="0A7FE297" w14:textId="77777777" w:rsidR="006260E8" w:rsidRDefault="00000000">
            <w:pPr>
              <w:spacing w:after="40"/>
            </w:pPr>
            <w:r>
              <w:t>Startup Command</w:t>
            </w:r>
          </w:p>
        </w:tc>
        <w:tc>
          <w:tcPr>
            <w:tcW w:w="7056" w:type="dxa"/>
          </w:tcPr>
          <w:p w14:paraId="67245EAB" w14:textId="77777777" w:rsidR="006260E8" w:rsidRDefault="00000000">
            <w:pPr>
              <w:spacing w:after="40"/>
            </w:pPr>
            <w:r>
              <w:t>pm2 serve /home/site/wwwroot --no-daemon --spa</w:t>
            </w:r>
          </w:p>
        </w:tc>
      </w:tr>
      <w:tr w:rsidR="006260E8" w14:paraId="0146C0FA" w14:textId="77777777">
        <w:trPr>
          <w:cantSplit/>
          <w:jc w:val="center"/>
        </w:trPr>
        <w:tc>
          <w:tcPr>
            <w:tcW w:w="3024" w:type="dxa"/>
          </w:tcPr>
          <w:p w14:paraId="29D27B77" w14:textId="77777777" w:rsidR="006260E8" w:rsidRDefault="00000000">
            <w:pPr>
              <w:spacing w:after="40"/>
            </w:pPr>
            <w:r>
              <w:t>Prepared For</w:t>
            </w:r>
          </w:p>
        </w:tc>
        <w:tc>
          <w:tcPr>
            <w:tcW w:w="7056" w:type="dxa"/>
          </w:tcPr>
          <w:p w14:paraId="0AD750E3" w14:textId="77777777" w:rsidR="006260E8" w:rsidRDefault="00000000">
            <w:pPr>
              <w:spacing w:after="40"/>
            </w:pPr>
            <w:r>
              <w:t>Classroom lab practice and hands-on implementation</w:t>
            </w:r>
          </w:p>
        </w:tc>
      </w:tr>
      <w:tr w:rsidR="006260E8" w14:paraId="0DAD53F4" w14:textId="77777777">
        <w:trPr>
          <w:cantSplit/>
          <w:jc w:val="center"/>
        </w:trPr>
        <w:tc>
          <w:tcPr>
            <w:tcW w:w="3024" w:type="dxa"/>
          </w:tcPr>
          <w:p w14:paraId="1265E641" w14:textId="77777777" w:rsidR="006260E8" w:rsidRDefault="00000000">
            <w:pPr>
              <w:spacing w:after="40"/>
            </w:pPr>
            <w:r>
              <w:t>Version</w:t>
            </w:r>
          </w:p>
        </w:tc>
        <w:tc>
          <w:tcPr>
            <w:tcW w:w="7056" w:type="dxa"/>
          </w:tcPr>
          <w:p w14:paraId="6A3EFE44" w14:textId="77777777" w:rsidR="006260E8" w:rsidRDefault="00000000">
            <w:pPr>
              <w:spacing w:after="40"/>
            </w:pPr>
            <w:r>
              <w:t>1.0 - 27 Jun 2026</w:t>
            </w:r>
          </w:p>
        </w:tc>
      </w:tr>
    </w:tbl>
    <w:p w14:paraId="4D7A8052" w14:textId="77777777" w:rsidR="006260E8" w:rsidRDefault="006260E8"/>
    <w:p w14:paraId="6F99AAF8" w14:textId="77777777" w:rsidR="006260E8" w:rsidRDefault="006260E8"/>
    <w:p w14:paraId="7540DC7C" w14:textId="77777777" w:rsidR="006260E8" w:rsidRDefault="00000000">
      <w:pPr>
        <w:pStyle w:val="NoteBox"/>
      </w:pPr>
      <w:r>
        <w:rPr>
          <w:b/>
        </w:rPr>
        <w:t xml:space="preserve">Objective: </w:t>
      </w:r>
      <w:r>
        <w:t>This lab starts from local React application creation and ends with a working public URL deployed through Azure DevOps Classic CI/CD. The flow is intentionally visual so students can understand each DevOps stage before learning YAML.</w:t>
      </w:r>
    </w:p>
    <w:p w14:paraId="54576C91" w14:textId="77777777" w:rsidR="006260E8" w:rsidRDefault="00000000">
      <w:r>
        <w:br w:type="page"/>
      </w:r>
    </w:p>
    <w:p w14:paraId="38ECE9B1" w14:textId="77777777" w:rsidR="006260E8" w:rsidRDefault="00000000">
      <w:pPr>
        <w:pStyle w:val="Heading1"/>
      </w:pPr>
      <w:r>
        <w:lastRenderedPageBreak/>
        <w:t>Table of Contents</w:t>
      </w:r>
    </w:p>
    <w:p w14:paraId="73CDFE2B" w14:textId="77777777" w:rsidR="006260E8" w:rsidRDefault="00000000">
      <w:pPr>
        <w:spacing w:after="40"/>
        <w:ind w:left="216"/>
      </w:pPr>
      <w:r>
        <w:t>1. Lab outcome and CI/CD architecture</w:t>
      </w:r>
    </w:p>
    <w:p w14:paraId="409CB3C7" w14:textId="77777777" w:rsidR="006260E8" w:rsidRDefault="00000000">
      <w:pPr>
        <w:spacing w:after="40"/>
        <w:ind w:left="216"/>
      </w:pPr>
      <w:r>
        <w:t>2. Prerequisites and installations</w:t>
      </w:r>
    </w:p>
    <w:p w14:paraId="56A9B262" w14:textId="77777777" w:rsidR="006260E8" w:rsidRDefault="00000000">
      <w:pPr>
        <w:spacing w:after="40"/>
        <w:ind w:left="216"/>
      </w:pPr>
      <w:r>
        <w:t>3. Create the React JS application from scratch</w:t>
      </w:r>
    </w:p>
    <w:p w14:paraId="472D3251" w14:textId="77777777" w:rsidR="006260E8" w:rsidRDefault="00000000">
      <w:pPr>
        <w:spacing w:after="40"/>
        <w:ind w:left="216"/>
      </w:pPr>
      <w:r>
        <w:t>4. Push source code to Azure Repos</w:t>
      </w:r>
    </w:p>
    <w:p w14:paraId="2BF029AA" w14:textId="77777777" w:rsidR="006260E8" w:rsidRDefault="00000000">
      <w:pPr>
        <w:spacing w:after="40"/>
        <w:ind w:left="216"/>
      </w:pPr>
      <w:r>
        <w:t>5. Create Azure App Service Linux</w:t>
      </w:r>
    </w:p>
    <w:p w14:paraId="377B293D" w14:textId="77777777" w:rsidR="006260E8" w:rsidRDefault="00000000">
      <w:pPr>
        <w:spacing w:after="40"/>
        <w:ind w:left="216"/>
      </w:pPr>
      <w:r>
        <w:t>6. Create Classic Build Pipeline - CI</w:t>
      </w:r>
    </w:p>
    <w:p w14:paraId="0AE9D1C5" w14:textId="77777777" w:rsidR="006260E8" w:rsidRDefault="00000000">
      <w:pPr>
        <w:spacing w:after="40"/>
        <w:ind w:left="216"/>
      </w:pPr>
      <w:r>
        <w:t>7. Create Classic Release Pipeline - CD</w:t>
      </w:r>
    </w:p>
    <w:p w14:paraId="4721266B" w14:textId="77777777" w:rsidR="006260E8" w:rsidRDefault="00000000">
      <w:pPr>
        <w:spacing w:after="40"/>
        <w:ind w:left="216"/>
      </w:pPr>
      <w:r>
        <w:t>8. Configure the Linux startup command</w:t>
      </w:r>
    </w:p>
    <w:p w14:paraId="5DCBA505" w14:textId="77777777" w:rsidR="006260E8" w:rsidRDefault="00000000">
      <w:pPr>
        <w:spacing w:after="40"/>
        <w:ind w:left="216"/>
      </w:pPr>
      <w:r>
        <w:t>9. Validate deployment and perform an update</w:t>
      </w:r>
    </w:p>
    <w:p w14:paraId="68869BF6" w14:textId="77777777" w:rsidR="006260E8" w:rsidRDefault="00000000">
      <w:pPr>
        <w:spacing w:after="40"/>
        <w:ind w:left="216"/>
      </w:pPr>
      <w:r>
        <w:t>10. Troubleshooting guide</w:t>
      </w:r>
    </w:p>
    <w:p w14:paraId="0F1A22D5" w14:textId="631CC294" w:rsidR="006260E8" w:rsidRDefault="00000000">
      <w:pPr>
        <w:spacing w:after="40"/>
        <w:ind w:left="216"/>
      </w:pPr>
      <w:r>
        <w:t xml:space="preserve">11. </w:t>
      </w:r>
      <w:r w:rsidR="001056A9">
        <w:t>Learning Points</w:t>
      </w:r>
    </w:p>
    <w:p w14:paraId="78B6FF85" w14:textId="77777777" w:rsidR="006260E8" w:rsidRDefault="00000000">
      <w:pPr>
        <w:spacing w:after="40"/>
        <w:ind w:left="216"/>
      </w:pPr>
      <w:r>
        <w:t>12. Student lab checklist</w:t>
      </w:r>
    </w:p>
    <w:p w14:paraId="1F758FB9" w14:textId="77777777" w:rsidR="006260E8" w:rsidRDefault="00000000">
      <w:pPr>
        <w:spacing w:after="40"/>
        <w:ind w:left="216"/>
      </w:pPr>
      <w:r>
        <w:t>13. References</w:t>
      </w:r>
    </w:p>
    <w:p w14:paraId="7C17702A" w14:textId="77777777" w:rsidR="006260E8" w:rsidRDefault="00000000">
      <w:r>
        <w:br w:type="page"/>
      </w:r>
    </w:p>
    <w:p w14:paraId="2A36F1CC" w14:textId="77777777" w:rsidR="006260E8" w:rsidRDefault="00000000">
      <w:pPr>
        <w:pStyle w:val="Heading1"/>
      </w:pPr>
      <w:r>
        <w:lastRenderedPageBreak/>
        <w:t>1. Lab Outcome and CI/CD Architecture</w:t>
      </w:r>
    </w:p>
    <w:p w14:paraId="18E6E060" w14:textId="77777777" w:rsidR="006260E8" w:rsidRDefault="00000000">
      <w:r>
        <w:rPr>
          <w:b/>
        </w:rPr>
        <w:t>By the end of this lab, students will be able to:</w:t>
      </w:r>
    </w:p>
    <w:p w14:paraId="6C3A7E5E" w14:textId="77777777" w:rsidR="006260E8" w:rsidRDefault="00000000">
      <w:pPr>
        <w:pStyle w:val="ListBullet"/>
      </w:pPr>
      <w:r>
        <w:t>Create a React JS application using Vite.</w:t>
      </w:r>
    </w:p>
    <w:p w14:paraId="1B0EBE88" w14:textId="77777777" w:rsidR="006260E8" w:rsidRDefault="00000000">
      <w:pPr>
        <w:pStyle w:val="ListBullet"/>
      </w:pPr>
      <w:r>
        <w:t>Run and build the React application locally.</w:t>
      </w:r>
    </w:p>
    <w:p w14:paraId="1FB02DEB" w14:textId="77777777" w:rsidR="006260E8" w:rsidRDefault="00000000">
      <w:pPr>
        <w:pStyle w:val="ListBullet"/>
      </w:pPr>
      <w:r>
        <w:t>Push code to Azure Repos using Git.</w:t>
      </w:r>
    </w:p>
    <w:p w14:paraId="44DE40ED" w14:textId="77777777" w:rsidR="006260E8" w:rsidRDefault="00000000">
      <w:pPr>
        <w:pStyle w:val="ListBullet"/>
      </w:pPr>
      <w:r>
        <w:t>Create a Classic Build Pipeline for continuous integration.</w:t>
      </w:r>
    </w:p>
    <w:p w14:paraId="1D6D928D" w14:textId="77777777" w:rsidR="006260E8" w:rsidRDefault="00000000">
      <w:pPr>
        <w:pStyle w:val="ListBullet"/>
      </w:pPr>
      <w:r>
        <w:t>Create a Classic Release Pipeline for continuous deployment.</w:t>
      </w:r>
    </w:p>
    <w:p w14:paraId="0F9BE585" w14:textId="77777777" w:rsidR="006260E8" w:rsidRDefault="00000000">
      <w:pPr>
        <w:pStyle w:val="ListBullet"/>
      </w:pPr>
      <w:r>
        <w:t>Deploy the React build output to Azure App Service Linux.</w:t>
      </w:r>
    </w:p>
    <w:p w14:paraId="6AC0DEEE" w14:textId="77777777" w:rsidR="006260E8" w:rsidRDefault="00000000">
      <w:pPr>
        <w:pStyle w:val="ListBullet"/>
      </w:pPr>
      <w:r>
        <w:t>Configure the correct startup command to serve a React single-page application.</w:t>
      </w:r>
    </w:p>
    <w:p w14:paraId="04353279" w14:textId="77777777" w:rsidR="006260E8" w:rsidRDefault="00000000">
      <w:pPr>
        <w:pStyle w:val="Heading2"/>
      </w:pPr>
      <w:r>
        <w:t>1.1 Lab Architecture</w:t>
      </w:r>
    </w:p>
    <w:p w14:paraId="07DDEF8D" w14:textId="77777777" w:rsidR="006260E8" w:rsidRDefault="00000000">
      <w:pPr>
        <w:pStyle w:val="CodeBlock"/>
      </w:pPr>
      <w:r>
        <w:t>Developer Machine</w:t>
      </w:r>
    </w:p>
    <w:p w14:paraId="683BB269" w14:textId="77777777" w:rsidR="006260E8" w:rsidRDefault="00000000">
      <w:pPr>
        <w:pStyle w:val="CodeBlock"/>
      </w:pPr>
      <w:r>
        <w:t xml:space="preserve">    |</w:t>
      </w:r>
    </w:p>
    <w:p w14:paraId="55385D34" w14:textId="77777777" w:rsidR="006260E8" w:rsidRDefault="00000000">
      <w:pPr>
        <w:pStyle w:val="CodeBlock"/>
      </w:pPr>
      <w:r>
        <w:t xml:space="preserve">    | git push</w:t>
      </w:r>
    </w:p>
    <w:p w14:paraId="6E5C85C7" w14:textId="77777777" w:rsidR="006260E8" w:rsidRDefault="00000000">
      <w:pPr>
        <w:pStyle w:val="CodeBlock"/>
      </w:pPr>
      <w:r>
        <w:t xml:space="preserve">    v</w:t>
      </w:r>
    </w:p>
    <w:p w14:paraId="6E852717" w14:textId="77777777" w:rsidR="006260E8" w:rsidRDefault="00000000">
      <w:pPr>
        <w:pStyle w:val="CodeBlock"/>
      </w:pPr>
      <w:r>
        <w:t>Azure Repos Git</w:t>
      </w:r>
    </w:p>
    <w:p w14:paraId="05398AAE" w14:textId="77777777" w:rsidR="006260E8" w:rsidRDefault="00000000">
      <w:pPr>
        <w:pStyle w:val="CodeBlock"/>
      </w:pPr>
      <w:r>
        <w:t xml:space="preserve">    |</w:t>
      </w:r>
    </w:p>
    <w:p w14:paraId="0B89E94A" w14:textId="77777777" w:rsidR="006260E8" w:rsidRDefault="00000000">
      <w:pPr>
        <w:pStyle w:val="CodeBlock"/>
      </w:pPr>
      <w:r>
        <w:t xml:space="preserve">    | Continuous Integration trigger</w:t>
      </w:r>
    </w:p>
    <w:p w14:paraId="44C77893" w14:textId="77777777" w:rsidR="006260E8" w:rsidRDefault="00000000">
      <w:pPr>
        <w:pStyle w:val="CodeBlock"/>
      </w:pPr>
      <w:r>
        <w:t xml:space="preserve">    v</w:t>
      </w:r>
    </w:p>
    <w:p w14:paraId="33697E30" w14:textId="77777777" w:rsidR="006260E8" w:rsidRDefault="00000000">
      <w:pPr>
        <w:pStyle w:val="CodeBlock"/>
      </w:pPr>
      <w:r>
        <w:t>Classic Build Pipeline</w:t>
      </w:r>
    </w:p>
    <w:p w14:paraId="711AC8A8" w14:textId="77777777" w:rsidR="006260E8" w:rsidRDefault="00000000">
      <w:pPr>
        <w:pStyle w:val="CodeBlock"/>
      </w:pPr>
      <w:r>
        <w:t xml:space="preserve">    |-- Install Node.js</w:t>
      </w:r>
    </w:p>
    <w:p w14:paraId="2B90D157" w14:textId="77777777" w:rsidR="006260E8" w:rsidRDefault="00000000">
      <w:pPr>
        <w:pStyle w:val="CodeBlock"/>
      </w:pPr>
      <w:r>
        <w:t xml:space="preserve">    |-- npm install</w:t>
      </w:r>
    </w:p>
    <w:p w14:paraId="6DBBB744" w14:textId="77777777" w:rsidR="006260E8" w:rsidRDefault="00000000">
      <w:pPr>
        <w:pStyle w:val="CodeBlock"/>
      </w:pPr>
      <w:r>
        <w:t xml:space="preserve">    |-- npm run build</w:t>
      </w:r>
    </w:p>
    <w:p w14:paraId="5572A28A" w14:textId="77777777" w:rsidR="006260E8" w:rsidRDefault="00000000">
      <w:pPr>
        <w:pStyle w:val="CodeBlock"/>
      </w:pPr>
      <w:r>
        <w:t xml:space="preserve">    |-- Archive dist folder as ZIP</w:t>
      </w:r>
    </w:p>
    <w:p w14:paraId="29D26545" w14:textId="77777777" w:rsidR="006260E8" w:rsidRDefault="00000000">
      <w:pPr>
        <w:pStyle w:val="CodeBlock"/>
      </w:pPr>
      <w:r>
        <w:t xml:space="preserve">    |-- Publish build artifact</w:t>
      </w:r>
    </w:p>
    <w:p w14:paraId="0783D971" w14:textId="77777777" w:rsidR="006260E8" w:rsidRDefault="00000000">
      <w:pPr>
        <w:pStyle w:val="CodeBlock"/>
      </w:pPr>
      <w:r>
        <w:t xml:space="preserve">    |</w:t>
      </w:r>
    </w:p>
    <w:p w14:paraId="68398191" w14:textId="77777777" w:rsidR="006260E8" w:rsidRDefault="00000000">
      <w:pPr>
        <w:pStyle w:val="CodeBlock"/>
      </w:pPr>
      <w:r>
        <w:t xml:space="preserve">    | Continuous Deployment trigger</w:t>
      </w:r>
    </w:p>
    <w:p w14:paraId="012C7664" w14:textId="77777777" w:rsidR="006260E8" w:rsidRDefault="00000000">
      <w:pPr>
        <w:pStyle w:val="CodeBlock"/>
      </w:pPr>
      <w:r>
        <w:t xml:space="preserve">    v</w:t>
      </w:r>
    </w:p>
    <w:p w14:paraId="21C67E39" w14:textId="77777777" w:rsidR="006260E8" w:rsidRDefault="00000000">
      <w:pPr>
        <w:pStyle w:val="CodeBlock"/>
      </w:pPr>
      <w:r>
        <w:t>Classic Release Pipeline</w:t>
      </w:r>
    </w:p>
    <w:p w14:paraId="56E50468" w14:textId="77777777" w:rsidR="006260E8" w:rsidRDefault="00000000">
      <w:pPr>
        <w:pStyle w:val="CodeBlock"/>
      </w:pPr>
      <w:r>
        <w:t xml:space="preserve">    |-- Download artifact</w:t>
      </w:r>
    </w:p>
    <w:p w14:paraId="2AE6FBDC" w14:textId="77777777" w:rsidR="006260E8" w:rsidRDefault="00000000">
      <w:pPr>
        <w:pStyle w:val="CodeBlock"/>
      </w:pPr>
      <w:r>
        <w:t xml:space="preserve">    |-- Deploy ZIP package</w:t>
      </w:r>
    </w:p>
    <w:p w14:paraId="7A5902A2" w14:textId="77777777" w:rsidR="006260E8" w:rsidRDefault="00000000">
      <w:pPr>
        <w:pStyle w:val="CodeBlock"/>
      </w:pPr>
      <w:r>
        <w:t xml:space="preserve">    v</w:t>
      </w:r>
    </w:p>
    <w:p w14:paraId="43C6E747" w14:textId="77777777" w:rsidR="006260E8" w:rsidRDefault="00000000">
      <w:pPr>
        <w:pStyle w:val="CodeBlock"/>
      </w:pPr>
      <w:r>
        <w:t>Azure App Service Linux</w:t>
      </w:r>
    </w:p>
    <w:p w14:paraId="40A37452" w14:textId="77777777" w:rsidR="006260E8" w:rsidRDefault="00000000">
      <w:pPr>
        <w:pStyle w:val="CodeBlock"/>
      </w:pPr>
      <w:r>
        <w:t xml:space="preserve">    |-- Startup command: pm2 serve /home/site/wwwroot --no-daemon --spa</w:t>
      </w:r>
    </w:p>
    <w:p w14:paraId="59B24C59" w14:textId="77777777" w:rsidR="006260E8" w:rsidRDefault="00000000">
      <w:pPr>
        <w:pStyle w:val="CodeBlock"/>
      </w:pPr>
      <w:r>
        <w:t xml:space="preserve">    v</w:t>
      </w:r>
    </w:p>
    <w:p w14:paraId="2827D504" w14:textId="77777777" w:rsidR="006260E8" w:rsidRDefault="00000000">
      <w:pPr>
        <w:pStyle w:val="CodeBlock"/>
      </w:pPr>
      <w:r>
        <w:t>Public React Application URL</w:t>
      </w:r>
    </w:p>
    <w:p w14:paraId="1B23B666" w14:textId="77777777" w:rsidR="006260E8" w:rsidRDefault="00000000">
      <w:pPr>
        <w:pStyle w:val="NoteBox"/>
      </w:pPr>
      <w:r>
        <w:rPr>
          <w:b/>
        </w:rPr>
        <w:t xml:space="preserve">Trainer Note: </w:t>
      </w:r>
      <w:r>
        <w:t>Explain CI as code validation and artifact creation. Explain CD as taking the validated artifact and deploying it to a runtime environment.</w:t>
      </w:r>
    </w:p>
    <w:p w14:paraId="44192685" w14:textId="77777777" w:rsidR="006260E8" w:rsidRDefault="00000000">
      <w:pPr>
        <w:pStyle w:val="Heading1"/>
      </w:pPr>
      <w:r>
        <w:t>2. Prerequisites and Installations</w:t>
      </w:r>
    </w:p>
    <w:tbl>
      <w:tblPr>
        <w:tblStyle w:val="StudentLabTable"/>
        <w:tblW w:w="0" w:type="auto"/>
        <w:jc w:val="center"/>
        <w:tblLook w:val="04A0" w:firstRow="1" w:lastRow="0" w:firstColumn="1" w:lastColumn="0" w:noHBand="0" w:noVBand="1"/>
      </w:tblPr>
      <w:tblGrid>
        <w:gridCol w:w="2448"/>
        <w:gridCol w:w="4464"/>
        <w:gridCol w:w="3168"/>
      </w:tblGrid>
      <w:tr w:rsidR="006260E8" w14:paraId="4C064AC5" w14:textId="77777777">
        <w:trPr>
          <w:cantSplit/>
          <w:tblHeader/>
          <w:jc w:val="center"/>
        </w:trPr>
        <w:tc>
          <w:tcPr>
            <w:tcW w:w="2448" w:type="dxa"/>
            <w:shd w:val="clear" w:color="auto" w:fill="1F4E79"/>
          </w:tcPr>
          <w:p w14:paraId="13E79064" w14:textId="77777777" w:rsidR="006260E8" w:rsidRDefault="00000000">
            <w:r>
              <w:rPr>
                <w:b/>
                <w:color w:val="FFFFFF"/>
              </w:rPr>
              <w:t>Tool / Account</w:t>
            </w:r>
          </w:p>
        </w:tc>
        <w:tc>
          <w:tcPr>
            <w:tcW w:w="4464" w:type="dxa"/>
            <w:shd w:val="clear" w:color="auto" w:fill="1F4E79"/>
          </w:tcPr>
          <w:p w14:paraId="359AF82A" w14:textId="77777777" w:rsidR="006260E8" w:rsidRDefault="00000000">
            <w:r>
              <w:rPr>
                <w:b/>
                <w:color w:val="FFFFFF"/>
              </w:rPr>
              <w:t>Purpose</w:t>
            </w:r>
          </w:p>
        </w:tc>
        <w:tc>
          <w:tcPr>
            <w:tcW w:w="3168" w:type="dxa"/>
            <w:shd w:val="clear" w:color="auto" w:fill="1F4E79"/>
          </w:tcPr>
          <w:p w14:paraId="152F20B4" w14:textId="77777777" w:rsidR="006260E8" w:rsidRDefault="00000000">
            <w:r>
              <w:rPr>
                <w:b/>
                <w:color w:val="FFFFFF"/>
              </w:rPr>
              <w:t>Validation Command / Check</w:t>
            </w:r>
          </w:p>
        </w:tc>
      </w:tr>
      <w:tr w:rsidR="006260E8" w14:paraId="5B8ED39B" w14:textId="77777777">
        <w:trPr>
          <w:cantSplit/>
          <w:jc w:val="center"/>
        </w:trPr>
        <w:tc>
          <w:tcPr>
            <w:tcW w:w="2448" w:type="dxa"/>
          </w:tcPr>
          <w:p w14:paraId="286F35F1" w14:textId="77777777" w:rsidR="006260E8" w:rsidRDefault="00000000">
            <w:r>
              <w:t>Node.js LTS</w:t>
            </w:r>
          </w:p>
        </w:tc>
        <w:tc>
          <w:tcPr>
            <w:tcW w:w="4464" w:type="dxa"/>
          </w:tcPr>
          <w:p w14:paraId="4D75383D" w14:textId="77777777" w:rsidR="006260E8" w:rsidRDefault="00000000">
            <w:r>
              <w:t>Required to create, run, and build the React application.</w:t>
            </w:r>
          </w:p>
        </w:tc>
        <w:tc>
          <w:tcPr>
            <w:tcW w:w="3168" w:type="dxa"/>
          </w:tcPr>
          <w:p w14:paraId="24FB6643" w14:textId="77777777" w:rsidR="006260E8" w:rsidRDefault="00000000">
            <w:r>
              <w:t>node -v and npm -v</w:t>
            </w:r>
          </w:p>
        </w:tc>
      </w:tr>
      <w:tr w:rsidR="006260E8" w14:paraId="7FE149B3" w14:textId="77777777">
        <w:trPr>
          <w:cantSplit/>
          <w:jc w:val="center"/>
        </w:trPr>
        <w:tc>
          <w:tcPr>
            <w:tcW w:w="2448" w:type="dxa"/>
          </w:tcPr>
          <w:p w14:paraId="1158D527" w14:textId="77777777" w:rsidR="006260E8" w:rsidRDefault="00000000">
            <w:r>
              <w:t>Git</w:t>
            </w:r>
          </w:p>
        </w:tc>
        <w:tc>
          <w:tcPr>
            <w:tcW w:w="4464" w:type="dxa"/>
          </w:tcPr>
          <w:p w14:paraId="17F5E59A" w14:textId="77777777" w:rsidR="006260E8" w:rsidRDefault="00000000">
            <w:r>
              <w:t>Required to commit and push code to Azure Repos.</w:t>
            </w:r>
          </w:p>
        </w:tc>
        <w:tc>
          <w:tcPr>
            <w:tcW w:w="3168" w:type="dxa"/>
          </w:tcPr>
          <w:p w14:paraId="4F7613C5" w14:textId="77777777" w:rsidR="006260E8" w:rsidRDefault="00000000">
            <w:r>
              <w:t>git --version</w:t>
            </w:r>
          </w:p>
        </w:tc>
      </w:tr>
      <w:tr w:rsidR="006260E8" w14:paraId="6BC4851F" w14:textId="77777777">
        <w:trPr>
          <w:cantSplit/>
          <w:jc w:val="center"/>
        </w:trPr>
        <w:tc>
          <w:tcPr>
            <w:tcW w:w="2448" w:type="dxa"/>
          </w:tcPr>
          <w:p w14:paraId="00D54FC4" w14:textId="77777777" w:rsidR="006260E8" w:rsidRDefault="00000000">
            <w:r>
              <w:t>Visual Studio Code</w:t>
            </w:r>
          </w:p>
        </w:tc>
        <w:tc>
          <w:tcPr>
            <w:tcW w:w="4464" w:type="dxa"/>
          </w:tcPr>
          <w:p w14:paraId="1261CFDF" w14:textId="77777777" w:rsidR="006260E8" w:rsidRDefault="00000000">
            <w:r>
              <w:t>Code editor for React project files.</w:t>
            </w:r>
          </w:p>
        </w:tc>
        <w:tc>
          <w:tcPr>
            <w:tcW w:w="3168" w:type="dxa"/>
          </w:tcPr>
          <w:p w14:paraId="4D70644C" w14:textId="77777777" w:rsidR="006260E8" w:rsidRDefault="00000000">
            <w:r>
              <w:t>code --version</w:t>
            </w:r>
          </w:p>
        </w:tc>
      </w:tr>
      <w:tr w:rsidR="006260E8" w14:paraId="6182F66E" w14:textId="77777777">
        <w:trPr>
          <w:cantSplit/>
          <w:jc w:val="center"/>
        </w:trPr>
        <w:tc>
          <w:tcPr>
            <w:tcW w:w="2448" w:type="dxa"/>
          </w:tcPr>
          <w:p w14:paraId="6D33DFC2" w14:textId="77777777" w:rsidR="006260E8" w:rsidRDefault="00000000">
            <w:r>
              <w:t>Azure Account</w:t>
            </w:r>
          </w:p>
        </w:tc>
        <w:tc>
          <w:tcPr>
            <w:tcW w:w="4464" w:type="dxa"/>
          </w:tcPr>
          <w:p w14:paraId="7A1C0C16" w14:textId="77777777" w:rsidR="006260E8" w:rsidRDefault="00000000">
            <w:r>
              <w:t>Required to create Azure App Service Linux.</w:t>
            </w:r>
          </w:p>
        </w:tc>
        <w:tc>
          <w:tcPr>
            <w:tcW w:w="3168" w:type="dxa"/>
          </w:tcPr>
          <w:p w14:paraId="21089683" w14:textId="77777777" w:rsidR="006260E8" w:rsidRDefault="00000000">
            <w:r>
              <w:t>portal.azure.com login</w:t>
            </w:r>
          </w:p>
        </w:tc>
      </w:tr>
      <w:tr w:rsidR="006260E8" w14:paraId="1A3E6C9E" w14:textId="77777777">
        <w:trPr>
          <w:cantSplit/>
          <w:jc w:val="center"/>
        </w:trPr>
        <w:tc>
          <w:tcPr>
            <w:tcW w:w="2448" w:type="dxa"/>
          </w:tcPr>
          <w:p w14:paraId="7834C7CD" w14:textId="77777777" w:rsidR="006260E8" w:rsidRDefault="00000000">
            <w:r>
              <w:t>Azure DevOps Organization</w:t>
            </w:r>
          </w:p>
        </w:tc>
        <w:tc>
          <w:tcPr>
            <w:tcW w:w="4464" w:type="dxa"/>
          </w:tcPr>
          <w:p w14:paraId="1BE20E9E" w14:textId="77777777" w:rsidR="006260E8" w:rsidRDefault="00000000">
            <w:r>
              <w:t>Required for Azure Repos, Build Pipeline, and Release Pipeline.</w:t>
            </w:r>
          </w:p>
        </w:tc>
        <w:tc>
          <w:tcPr>
            <w:tcW w:w="3168" w:type="dxa"/>
          </w:tcPr>
          <w:p w14:paraId="4A5782B6" w14:textId="77777777" w:rsidR="006260E8" w:rsidRDefault="00000000">
            <w:r>
              <w:t>dev.azure.com login</w:t>
            </w:r>
          </w:p>
        </w:tc>
      </w:tr>
      <w:tr w:rsidR="006260E8" w14:paraId="46FECD99" w14:textId="77777777">
        <w:trPr>
          <w:cantSplit/>
          <w:jc w:val="center"/>
        </w:trPr>
        <w:tc>
          <w:tcPr>
            <w:tcW w:w="2448" w:type="dxa"/>
          </w:tcPr>
          <w:p w14:paraId="67D99D79" w14:textId="77777777" w:rsidR="006260E8" w:rsidRDefault="00000000">
            <w:r>
              <w:lastRenderedPageBreak/>
              <w:t>Azure Subscription Service Connection</w:t>
            </w:r>
          </w:p>
        </w:tc>
        <w:tc>
          <w:tcPr>
            <w:tcW w:w="4464" w:type="dxa"/>
          </w:tcPr>
          <w:p w14:paraId="227B0E04" w14:textId="77777777" w:rsidR="006260E8" w:rsidRDefault="00000000">
            <w:r>
              <w:t>Required by Release Pipeline to deploy to App Service.</w:t>
            </w:r>
          </w:p>
        </w:tc>
        <w:tc>
          <w:tcPr>
            <w:tcW w:w="3168" w:type="dxa"/>
          </w:tcPr>
          <w:p w14:paraId="65D567DF" w14:textId="77777777" w:rsidR="006260E8" w:rsidRDefault="00000000">
            <w:r>
              <w:t>Project Settings - Service connections</w:t>
            </w:r>
          </w:p>
        </w:tc>
      </w:tr>
    </w:tbl>
    <w:p w14:paraId="38223C87" w14:textId="77777777" w:rsidR="006260E8" w:rsidRDefault="006260E8"/>
    <w:p w14:paraId="1478C7A2" w14:textId="77777777" w:rsidR="006260E8" w:rsidRDefault="00000000">
      <w:pPr>
        <w:pStyle w:val="Heading2"/>
      </w:pPr>
      <w:r>
        <w:t>2.1 Verify Installations</w:t>
      </w:r>
    </w:p>
    <w:p w14:paraId="788F5B5A" w14:textId="77777777" w:rsidR="006260E8" w:rsidRDefault="00000000">
      <w:pPr>
        <w:pStyle w:val="CodeCaption"/>
      </w:pPr>
      <w:r>
        <w:t>Run these commands in PowerShell, CMD, Git Bash, or VS Code terminal</w:t>
      </w:r>
    </w:p>
    <w:p w14:paraId="2EB0932B" w14:textId="77777777" w:rsidR="006260E8" w:rsidRDefault="00000000">
      <w:pPr>
        <w:pStyle w:val="CodeBlock"/>
      </w:pPr>
      <w:r>
        <w:t>node -v</w:t>
      </w:r>
    </w:p>
    <w:p w14:paraId="470A9BAF" w14:textId="77777777" w:rsidR="006260E8" w:rsidRDefault="00000000">
      <w:pPr>
        <w:pStyle w:val="CodeBlock"/>
      </w:pPr>
      <w:r>
        <w:t>npm -v</w:t>
      </w:r>
    </w:p>
    <w:p w14:paraId="7D0351DA" w14:textId="77777777" w:rsidR="006260E8" w:rsidRDefault="00000000">
      <w:pPr>
        <w:pStyle w:val="CodeBlock"/>
      </w:pPr>
      <w:r>
        <w:t>git --version</w:t>
      </w:r>
    </w:p>
    <w:p w14:paraId="03680AC4" w14:textId="77777777" w:rsidR="006260E8" w:rsidRDefault="00000000">
      <w:pPr>
        <w:pStyle w:val="CodeBlock"/>
      </w:pPr>
      <w:r>
        <w:t>code --version</w:t>
      </w:r>
    </w:p>
    <w:p w14:paraId="4971AA57" w14:textId="77777777" w:rsidR="006260E8" w:rsidRDefault="00000000">
      <w:pPr>
        <w:pStyle w:val="Heading2"/>
      </w:pPr>
      <w:r>
        <w:t>2.2 Recommended Versions for This Lab</w:t>
      </w:r>
    </w:p>
    <w:tbl>
      <w:tblPr>
        <w:tblStyle w:val="StudentLabTable"/>
        <w:tblW w:w="0" w:type="auto"/>
        <w:jc w:val="center"/>
        <w:tblLook w:val="04A0" w:firstRow="1" w:lastRow="0" w:firstColumn="1" w:lastColumn="0" w:noHBand="0" w:noVBand="1"/>
      </w:tblPr>
      <w:tblGrid>
        <w:gridCol w:w="3600"/>
        <w:gridCol w:w="6480"/>
      </w:tblGrid>
      <w:tr w:rsidR="006260E8" w14:paraId="66D47704" w14:textId="77777777">
        <w:trPr>
          <w:cantSplit/>
          <w:tblHeader/>
          <w:jc w:val="center"/>
        </w:trPr>
        <w:tc>
          <w:tcPr>
            <w:tcW w:w="3600" w:type="dxa"/>
            <w:shd w:val="clear" w:color="auto" w:fill="1F4E79"/>
          </w:tcPr>
          <w:p w14:paraId="28A09ABB" w14:textId="77777777" w:rsidR="006260E8" w:rsidRDefault="00000000">
            <w:r>
              <w:rPr>
                <w:b/>
                <w:color w:val="FFFFFF"/>
              </w:rPr>
              <w:t>Component</w:t>
            </w:r>
          </w:p>
        </w:tc>
        <w:tc>
          <w:tcPr>
            <w:tcW w:w="6480" w:type="dxa"/>
            <w:shd w:val="clear" w:color="auto" w:fill="1F4E79"/>
          </w:tcPr>
          <w:p w14:paraId="345CCA95" w14:textId="77777777" w:rsidR="006260E8" w:rsidRDefault="00000000">
            <w:r>
              <w:rPr>
                <w:b/>
                <w:color w:val="FFFFFF"/>
              </w:rPr>
              <w:t>Recommended Value</w:t>
            </w:r>
          </w:p>
        </w:tc>
      </w:tr>
      <w:tr w:rsidR="006260E8" w14:paraId="67F177EC" w14:textId="77777777">
        <w:trPr>
          <w:cantSplit/>
          <w:jc w:val="center"/>
        </w:trPr>
        <w:tc>
          <w:tcPr>
            <w:tcW w:w="3600" w:type="dxa"/>
          </w:tcPr>
          <w:p w14:paraId="7FE6B9D4" w14:textId="77777777" w:rsidR="006260E8" w:rsidRDefault="00000000">
            <w:r>
              <w:t>Node.js</w:t>
            </w:r>
          </w:p>
        </w:tc>
        <w:tc>
          <w:tcPr>
            <w:tcW w:w="6480" w:type="dxa"/>
          </w:tcPr>
          <w:p w14:paraId="5173F100" w14:textId="77777777" w:rsidR="006260E8" w:rsidRDefault="00000000">
            <w:r>
              <w:t>20.x LTS</w:t>
            </w:r>
          </w:p>
        </w:tc>
      </w:tr>
      <w:tr w:rsidR="006260E8" w14:paraId="3D68A408" w14:textId="77777777">
        <w:trPr>
          <w:cantSplit/>
          <w:jc w:val="center"/>
        </w:trPr>
        <w:tc>
          <w:tcPr>
            <w:tcW w:w="3600" w:type="dxa"/>
          </w:tcPr>
          <w:p w14:paraId="35927A4B" w14:textId="77777777" w:rsidR="006260E8" w:rsidRDefault="00000000">
            <w:r>
              <w:t>React project tool</w:t>
            </w:r>
          </w:p>
        </w:tc>
        <w:tc>
          <w:tcPr>
            <w:tcW w:w="6480" w:type="dxa"/>
          </w:tcPr>
          <w:p w14:paraId="4F6A55C1" w14:textId="77777777" w:rsidR="006260E8" w:rsidRDefault="00000000">
            <w:r>
              <w:t>Vite</w:t>
            </w:r>
          </w:p>
        </w:tc>
      </w:tr>
      <w:tr w:rsidR="006260E8" w14:paraId="5622E69B" w14:textId="77777777">
        <w:trPr>
          <w:cantSplit/>
          <w:jc w:val="center"/>
        </w:trPr>
        <w:tc>
          <w:tcPr>
            <w:tcW w:w="3600" w:type="dxa"/>
          </w:tcPr>
          <w:p w14:paraId="7269955A" w14:textId="77777777" w:rsidR="006260E8" w:rsidRDefault="00000000">
            <w:r>
              <w:t>Package manager</w:t>
            </w:r>
          </w:p>
        </w:tc>
        <w:tc>
          <w:tcPr>
            <w:tcW w:w="6480" w:type="dxa"/>
          </w:tcPr>
          <w:p w14:paraId="5793A4B7" w14:textId="77777777" w:rsidR="006260E8" w:rsidRDefault="00000000">
            <w:r>
              <w:t>npm</w:t>
            </w:r>
          </w:p>
        </w:tc>
      </w:tr>
      <w:tr w:rsidR="006260E8" w14:paraId="25E4F075" w14:textId="77777777">
        <w:trPr>
          <w:cantSplit/>
          <w:jc w:val="center"/>
        </w:trPr>
        <w:tc>
          <w:tcPr>
            <w:tcW w:w="3600" w:type="dxa"/>
          </w:tcPr>
          <w:p w14:paraId="13F5B841" w14:textId="77777777" w:rsidR="006260E8" w:rsidRDefault="00000000">
            <w:r>
              <w:t>App Service runtime stack</w:t>
            </w:r>
          </w:p>
        </w:tc>
        <w:tc>
          <w:tcPr>
            <w:tcW w:w="6480" w:type="dxa"/>
          </w:tcPr>
          <w:p w14:paraId="54AA5753" w14:textId="77777777" w:rsidR="006260E8" w:rsidRDefault="00000000">
            <w:r>
              <w:t>Node 20 LTS</w:t>
            </w:r>
          </w:p>
        </w:tc>
      </w:tr>
      <w:tr w:rsidR="006260E8" w14:paraId="04821397" w14:textId="77777777">
        <w:trPr>
          <w:cantSplit/>
          <w:jc w:val="center"/>
        </w:trPr>
        <w:tc>
          <w:tcPr>
            <w:tcW w:w="3600" w:type="dxa"/>
          </w:tcPr>
          <w:p w14:paraId="5AE98228" w14:textId="77777777" w:rsidR="006260E8" w:rsidRDefault="00000000">
            <w:r>
              <w:t>Agent image</w:t>
            </w:r>
          </w:p>
        </w:tc>
        <w:tc>
          <w:tcPr>
            <w:tcW w:w="6480" w:type="dxa"/>
          </w:tcPr>
          <w:p w14:paraId="4B332793" w14:textId="77777777" w:rsidR="006260E8" w:rsidRDefault="00000000">
            <w:r>
              <w:t>ubuntu-latest</w:t>
            </w:r>
          </w:p>
        </w:tc>
      </w:tr>
      <w:tr w:rsidR="006260E8" w14:paraId="48989CAF" w14:textId="77777777">
        <w:trPr>
          <w:cantSplit/>
          <w:jc w:val="center"/>
        </w:trPr>
        <w:tc>
          <w:tcPr>
            <w:tcW w:w="3600" w:type="dxa"/>
          </w:tcPr>
          <w:p w14:paraId="0D362B86" w14:textId="77777777" w:rsidR="006260E8" w:rsidRDefault="00000000">
            <w:r>
              <w:t>Build output folder</w:t>
            </w:r>
          </w:p>
        </w:tc>
        <w:tc>
          <w:tcPr>
            <w:tcW w:w="6480" w:type="dxa"/>
          </w:tcPr>
          <w:p w14:paraId="723078D6" w14:textId="77777777" w:rsidR="006260E8" w:rsidRDefault="00000000">
            <w:r>
              <w:t>dist</w:t>
            </w:r>
          </w:p>
        </w:tc>
      </w:tr>
    </w:tbl>
    <w:p w14:paraId="21BFB1A1" w14:textId="77777777" w:rsidR="006260E8" w:rsidRDefault="006260E8"/>
    <w:p w14:paraId="520E2EFA" w14:textId="77777777" w:rsidR="006260E8" w:rsidRDefault="00000000">
      <w:pPr>
        <w:pStyle w:val="Heading1"/>
      </w:pPr>
      <w:r>
        <w:t>3. Create the React JS Application from Scratch</w:t>
      </w:r>
    </w:p>
    <w:p w14:paraId="052CFD39" w14:textId="77777777" w:rsidR="006260E8" w:rsidRDefault="00000000">
      <w:pPr>
        <w:pStyle w:val="Heading2"/>
      </w:pPr>
      <w:r>
        <w:t>3.1 Create Project</w:t>
      </w:r>
    </w:p>
    <w:p w14:paraId="29FB235D" w14:textId="77777777" w:rsidR="006260E8" w:rsidRDefault="00000000">
      <w:pPr>
        <w:pStyle w:val="CodeBlock"/>
      </w:pPr>
      <w:r>
        <w:t>npm create vite@latest vit-react-demo -- --template react</w:t>
      </w:r>
    </w:p>
    <w:p w14:paraId="22886E58" w14:textId="77777777" w:rsidR="006260E8" w:rsidRDefault="00000000">
      <w:pPr>
        <w:pStyle w:val="NoteBox"/>
      </w:pPr>
      <w:r>
        <w:rPr>
          <w:b/>
        </w:rPr>
        <w:t xml:space="preserve">Prompt Guidance: </w:t>
      </w:r>
      <w:r>
        <w:t>If the terminal shows the prompt "Use ESLint instead of Oxlint?", select "Yes (ESLint)" for a classroom and industry-oriented demo. ESLint is widely used for JavaScript and React code-quality validation. If the terminal asks for React Router, select "No" for this basic CI/CD lab.</w:t>
      </w:r>
    </w:p>
    <w:p w14:paraId="66FDEB5A" w14:textId="77777777" w:rsidR="006260E8" w:rsidRDefault="00000000">
      <w:pPr>
        <w:pStyle w:val="Heading2"/>
      </w:pPr>
      <w:r>
        <w:t>3.2 Go Inside the Project and Install Packages</w:t>
      </w:r>
    </w:p>
    <w:p w14:paraId="363ABD2E" w14:textId="77777777" w:rsidR="006260E8" w:rsidRDefault="00000000">
      <w:pPr>
        <w:pStyle w:val="CodeBlock"/>
      </w:pPr>
      <w:r>
        <w:t>cd vit-react-demo</w:t>
      </w:r>
    </w:p>
    <w:p w14:paraId="06784D41" w14:textId="77777777" w:rsidR="006260E8" w:rsidRDefault="00000000">
      <w:pPr>
        <w:pStyle w:val="CodeBlock"/>
      </w:pPr>
      <w:r>
        <w:t>npm install</w:t>
      </w:r>
    </w:p>
    <w:p w14:paraId="50386B4A" w14:textId="77777777" w:rsidR="006260E8" w:rsidRDefault="00000000">
      <w:pPr>
        <w:pStyle w:val="Heading2"/>
      </w:pPr>
      <w:r>
        <w:t>3.3 Run the Application Locally</w:t>
      </w:r>
    </w:p>
    <w:p w14:paraId="1F78C3F6" w14:textId="77777777" w:rsidR="006260E8" w:rsidRDefault="00000000">
      <w:pPr>
        <w:pStyle w:val="CodeBlock"/>
      </w:pPr>
      <w:r>
        <w:t>npm run dev</w:t>
      </w:r>
    </w:p>
    <w:p w14:paraId="7702722E" w14:textId="77777777" w:rsidR="006260E8" w:rsidRDefault="00000000">
      <w:pPr>
        <w:pStyle w:val="ListBullet"/>
      </w:pPr>
      <w:r>
        <w:t>Open the local URL shown in the terminal, usually http://localhost:5173.</w:t>
      </w:r>
    </w:p>
    <w:p w14:paraId="33E3494B" w14:textId="77777777" w:rsidR="006260E8" w:rsidRDefault="00000000">
      <w:pPr>
        <w:pStyle w:val="ListBullet"/>
      </w:pPr>
      <w:r>
        <w:t>Confirm that the React page is loading in the browser.</w:t>
      </w:r>
    </w:p>
    <w:p w14:paraId="317FA261" w14:textId="77777777" w:rsidR="006260E8" w:rsidRDefault="00000000">
      <w:pPr>
        <w:pStyle w:val="ListBullet"/>
      </w:pPr>
      <w:r>
        <w:t>Stop the development server using Ctrl + C when testing is complete.</w:t>
      </w:r>
    </w:p>
    <w:p w14:paraId="08853ECE" w14:textId="77777777" w:rsidR="006260E8" w:rsidRDefault="00000000">
      <w:pPr>
        <w:pStyle w:val="Heading2"/>
      </w:pPr>
      <w:r>
        <w:t>3.4 Update the Home Page for the Demo</w:t>
      </w:r>
    </w:p>
    <w:p w14:paraId="7AC716F6" w14:textId="77777777" w:rsidR="006260E8" w:rsidRDefault="00000000">
      <w:r>
        <w:t xml:space="preserve">Open the file </w:t>
      </w:r>
      <w:r>
        <w:rPr>
          <w:b/>
        </w:rPr>
        <w:t>src/App.jsx</w:t>
      </w:r>
      <w:r>
        <w:t xml:space="preserve"> and replace the content with the following simple classroom demo code:</w:t>
      </w:r>
    </w:p>
    <w:p w14:paraId="42C8C910" w14:textId="77777777" w:rsidR="006260E8" w:rsidRDefault="00000000">
      <w:pPr>
        <w:pStyle w:val="CodeCaption"/>
      </w:pPr>
      <w:r>
        <w:t>src/App.jsx</w:t>
      </w:r>
    </w:p>
    <w:p w14:paraId="2BD641A8" w14:textId="77777777" w:rsidR="006260E8" w:rsidRDefault="00000000">
      <w:pPr>
        <w:pStyle w:val="CodeBlock"/>
      </w:pPr>
      <w:r>
        <w:t>import './App.css'</w:t>
      </w:r>
    </w:p>
    <w:p w14:paraId="55A19183" w14:textId="77777777" w:rsidR="006260E8" w:rsidRDefault="00000000">
      <w:pPr>
        <w:pStyle w:val="CodeBlock"/>
      </w:pPr>
      <w:r>
        <w:lastRenderedPageBreak/>
        <w:t xml:space="preserve"> </w:t>
      </w:r>
    </w:p>
    <w:p w14:paraId="3258335F" w14:textId="77777777" w:rsidR="006260E8" w:rsidRDefault="00000000">
      <w:pPr>
        <w:pStyle w:val="CodeBlock"/>
      </w:pPr>
      <w:r>
        <w:t>function App() {</w:t>
      </w:r>
    </w:p>
    <w:p w14:paraId="7CB782BF" w14:textId="77777777" w:rsidR="006260E8" w:rsidRDefault="00000000">
      <w:pPr>
        <w:pStyle w:val="CodeBlock"/>
      </w:pPr>
      <w:r>
        <w:t xml:space="preserve">  return (</w:t>
      </w:r>
    </w:p>
    <w:p w14:paraId="271FE548" w14:textId="77777777" w:rsidR="006260E8" w:rsidRDefault="00000000">
      <w:pPr>
        <w:pStyle w:val="CodeBlock"/>
      </w:pPr>
      <w:r>
        <w:t xml:space="preserve">    &lt;&gt;</w:t>
      </w:r>
    </w:p>
    <w:p w14:paraId="0DABB36E" w14:textId="77777777" w:rsidR="006260E8" w:rsidRDefault="00000000">
      <w:pPr>
        <w:pStyle w:val="CodeBlock"/>
      </w:pPr>
      <w:r>
        <w:t xml:space="preserve">      &lt;h1&gt;VIT React Azure DevOps CI/CD Demo&lt;/h1&gt;</w:t>
      </w:r>
    </w:p>
    <w:p w14:paraId="0F0F4640" w14:textId="77777777" w:rsidR="006260E8" w:rsidRDefault="00000000">
      <w:pPr>
        <w:pStyle w:val="CodeBlock"/>
      </w:pPr>
      <w:r>
        <w:t xml:space="preserve">      &lt;h2&gt;Deployed using Azure Pipelines Classic CI/CD&lt;/h2&gt;</w:t>
      </w:r>
    </w:p>
    <w:p w14:paraId="5806BD12" w14:textId="77777777" w:rsidR="006260E8" w:rsidRDefault="00000000">
      <w:pPr>
        <w:pStyle w:val="CodeBlock"/>
      </w:pPr>
      <w:r>
        <w:t xml:space="preserve">      &lt;p&gt;Build Stage: npm install and npm run build&lt;/p&gt;</w:t>
      </w:r>
    </w:p>
    <w:p w14:paraId="159041BF" w14:textId="77777777" w:rsidR="006260E8" w:rsidRDefault="00000000">
      <w:pPr>
        <w:pStyle w:val="CodeBlock"/>
      </w:pPr>
      <w:r>
        <w:t xml:space="preserve">      &lt;p&gt;Deploy Stage: Azure App Service Linux&lt;/p&gt;</w:t>
      </w:r>
    </w:p>
    <w:p w14:paraId="5A36E692" w14:textId="77777777" w:rsidR="006260E8" w:rsidRDefault="00000000">
      <w:pPr>
        <w:pStyle w:val="CodeBlock"/>
      </w:pPr>
      <w:r>
        <w:t xml:space="preserve">    &lt;/&gt;</w:t>
      </w:r>
    </w:p>
    <w:p w14:paraId="073852FF" w14:textId="77777777" w:rsidR="006260E8" w:rsidRDefault="00000000">
      <w:pPr>
        <w:pStyle w:val="CodeBlock"/>
      </w:pPr>
      <w:r>
        <w:t xml:space="preserve">  )</w:t>
      </w:r>
    </w:p>
    <w:p w14:paraId="16D4BFF4" w14:textId="77777777" w:rsidR="006260E8" w:rsidRDefault="00000000">
      <w:pPr>
        <w:pStyle w:val="CodeBlock"/>
      </w:pPr>
      <w:r>
        <w:t>}</w:t>
      </w:r>
    </w:p>
    <w:p w14:paraId="7AD4B9C5" w14:textId="77777777" w:rsidR="006260E8" w:rsidRDefault="00000000">
      <w:pPr>
        <w:pStyle w:val="CodeBlock"/>
      </w:pPr>
      <w:r>
        <w:t xml:space="preserve"> </w:t>
      </w:r>
    </w:p>
    <w:p w14:paraId="4DE7BB5E" w14:textId="77777777" w:rsidR="006260E8" w:rsidRDefault="00000000">
      <w:pPr>
        <w:pStyle w:val="CodeBlock"/>
      </w:pPr>
      <w:r>
        <w:t>export default App</w:t>
      </w:r>
    </w:p>
    <w:p w14:paraId="4E0BE847" w14:textId="77777777" w:rsidR="006260E8" w:rsidRDefault="00000000">
      <w:pPr>
        <w:pStyle w:val="Heading2"/>
      </w:pPr>
      <w:r>
        <w:t>3.5 Build the Application Locally</w:t>
      </w:r>
    </w:p>
    <w:p w14:paraId="39DAD18C" w14:textId="77777777" w:rsidR="006260E8" w:rsidRDefault="00000000">
      <w:pPr>
        <w:pStyle w:val="CodeBlock"/>
      </w:pPr>
      <w:r>
        <w:t>npm run build</w:t>
      </w:r>
    </w:p>
    <w:p w14:paraId="1AA5B4F7" w14:textId="77777777" w:rsidR="006260E8" w:rsidRDefault="00000000">
      <w:pPr>
        <w:pStyle w:val="ListBullet"/>
      </w:pPr>
      <w:r>
        <w:t>The build command creates a production-ready static output folder named dist.</w:t>
      </w:r>
    </w:p>
    <w:p w14:paraId="621C17AF" w14:textId="77777777" w:rsidR="006260E8" w:rsidRDefault="00000000">
      <w:pPr>
        <w:pStyle w:val="ListBullet"/>
      </w:pPr>
      <w:r>
        <w:t>The dist folder contains index.html, CSS, JavaScript bundles, and assets.</w:t>
      </w:r>
    </w:p>
    <w:p w14:paraId="6AC57800" w14:textId="77777777" w:rsidR="006260E8" w:rsidRDefault="00000000">
      <w:pPr>
        <w:pStyle w:val="ListBullet"/>
      </w:pPr>
      <w:r>
        <w:t>In CI/CD, Azure DevOps will run the same build command on the build agent.</w:t>
      </w:r>
    </w:p>
    <w:p w14:paraId="349999A1" w14:textId="77777777" w:rsidR="006260E8" w:rsidRDefault="00000000">
      <w:pPr>
        <w:pStyle w:val="Heading1"/>
      </w:pPr>
      <w:r>
        <w:t>4. Push Source Code to Azure Repos</w:t>
      </w:r>
    </w:p>
    <w:p w14:paraId="03A77242" w14:textId="77777777" w:rsidR="006260E8" w:rsidRDefault="00000000">
      <w:pPr>
        <w:pStyle w:val="Heading2"/>
      </w:pPr>
      <w:r>
        <w:t>4.1 Create Azure DevOps Project</w:t>
      </w:r>
    </w:p>
    <w:p w14:paraId="49D70D5E" w14:textId="77777777" w:rsidR="006260E8" w:rsidRDefault="00000000">
      <w:pPr>
        <w:spacing w:after="40"/>
        <w:ind w:left="360" w:hanging="360"/>
      </w:pPr>
      <w:r>
        <w:t>1.    Open Azure DevOps.</w:t>
      </w:r>
    </w:p>
    <w:p w14:paraId="5A289C40" w14:textId="77777777" w:rsidR="006260E8" w:rsidRDefault="00000000">
      <w:pPr>
        <w:spacing w:after="40"/>
        <w:ind w:left="360" w:hanging="360"/>
      </w:pPr>
      <w:r>
        <w:t>2.    Create a new project, for example VIT-React-CICD.</w:t>
      </w:r>
    </w:p>
    <w:p w14:paraId="62FF1991" w14:textId="77777777" w:rsidR="006260E8" w:rsidRDefault="00000000">
      <w:pPr>
        <w:spacing w:after="40"/>
        <w:ind w:left="360" w:hanging="360"/>
      </w:pPr>
      <w:r>
        <w:t>3.    Go to Repos.</w:t>
      </w:r>
    </w:p>
    <w:p w14:paraId="6F84B31A" w14:textId="77777777" w:rsidR="006260E8" w:rsidRDefault="00000000">
      <w:pPr>
        <w:spacing w:after="40"/>
        <w:ind w:left="360" w:hanging="360"/>
      </w:pPr>
      <w:r>
        <w:t>4.    Copy the Azure Repos Git clone URL.</w:t>
      </w:r>
    </w:p>
    <w:p w14:paraId="50D7EE12" w14:textId="77777777" w:rsidR="006260E8" w:rsidRDefault="00000000">
      <w:pPr>
        <w:pStyle w:val="Heading2"/>
      </w:pPr>
      <w:r>
        <w:t>4.2 Push Code from Local Machine</w:t>
      </w:r>
    </w:p>
    <w:p w14:paraId="06D50BAC" w14:textId="77777777" w:rsidR="006260E8" w:rsidRDefault="00000000">
      <w:pPr>
        <w:pStyle w:val="CodeBlock"/>
      </w:pPr>
      <w:r>
        <w:t>git init</w:t>
      </w:r>
    </w:p>
    <w:p w14:paraId="362D84E0" w14:textId="77777777" w:rsidR="006260E8" w:rsidRDefault="00000000">
      <w:pPr>
        <w:pStyle w:val="CodeBlock"/>
      </w:pPr>
      <w:r>
        <w:t>git add .</w:t>
      </w:r>
    </w:p>
    <w:p w14:paraId="0B4F527B" w14:textId="77777777" w:rsidR="006260E8" w:rsidRDefault="00000000">
      <w:pPr>
        <w:pStyle w:val="CodeBlock"/>
      </w:pPr>
      <w:r>
        <w:t>git commit -m "Initial React app for Azure DevOps CI CD"</w:t>
      </w:r>
    </w:p>
    <w:p w14:paraId="7D1BE8A2" w14:textId="77777777" w:rsidR="006260E8" w:rsidRDefault="00000000">
      <w:pPr>
        <w:pStyle w:val="CodeBlock"/>
      </w:pPr>
      <w:r>
        <w:t>git branch -M main</w:t>
      </w:r>
    </w:p>
    <w:p w14:paraId="32B898A5" w14:textId="77777777" w:rsidR="006260E8" w:rsidRDefault="00000000">
      <w:pPr>
        <w:pStyle w:val="CodeBlock"/>
      </w:pPr>
      <w:r>
        <w:t>git remote add origin &lt;PASTE_AZURE_REPOS_CLONE_URL&gt;</w:t>
      </w:r>
    </w:p>
    <w:p w14:paraId="6EC4CD47" w14:textId="77777777" w:rsidR="006260E8" w:rsidRDefault="00000000">
      <w:pPr>
        <w:pStyle w:val="CodeBlock"/>
      </w:pPr>
      <w:r>
        <w:t>git push -u origin main</w:t>
      </w:r>
    </w:p>
    <w:p w14:paraId="0F0406BF" w14:textId="77777777" w:rsidR="006260E8" w:rsidRDefault="00000000">
      <w:pPr>
        <w:pStyle w:val="NoteBox"/>
      </w:pPr>
      <w:r>
        <w:rPr>
          <w:b/>
        </w:rPr>
        <w:t xml:space="preserve">Trainer Note: </w:t>
      </w:r>
      <w:r>
        <w:t>If students see an authentication prompt, they should sign in using the same account that has access to the Azure DevOps project. In some organizations, students may need a Personal Access Token based on the organization policy.</w:t>
      </w:r>
    </w:p>
    <w:p w14:paraId="28837ADF" w14:textId="77777777" w:rsidR="006260E8" w:rsidRDefault="00000000">
      <w:pPr>
        <w:pStyle w:val="Heading1"/>
      </w:pPr>
      <w:r>
        <w:t>5. Create Azure App Service Linux</w:t>
      </w:r>
    </w:p>
    <w:p w14:paraId="570D7A4D" w14:textId="77777777" w:rsidR="006260E8" w:rsidRDefault="00000000">
      <w:pPr>
        <w:pStyle w:val="Heading2"/>
      </w:pPr>
      <w:r>
        <w:t>5.1 Create Resource Group</w:t>
      </w:r>
    </w:p>
    <w:p w14:paraId="3B19CC24" w14:textId="77777777" w:rsidR="006260E8" w:rsidRDefault="00000000">
      <w:pPr>
        <w:spacing w:after="40"/>
        <w:ind w:left="360" w:hanging="360"/>
      </w:pPr>
      <w:r>
        <w:t>1.    Open Azure Portal.</w:t>
      </w:r>
    </w:p>
    <w:p w14:paraId="67B957B1" w14:textId="77777777" w:rsidR="006260E8" w:rsidRDefault="00000000">
      <w:pPr>
        <w:spacing w:after="40"/>
        <w:ind w:left="360" w:hanging="360"/>
      </w:pPr>
      <w:r>
        <w:t>2.    Search for Resource groups.</w:t>
      </w:r>
    </w:p>
    <w:p w14:paraId="4C66209A" w14:textId="77777777" w:rsidR="006260E8" w:rsidRDefault="00000000">
      <w:pPr>
        <w:spacing w:after="40"/>
        <w:ind w:left="360" w:hanging="360"/>
      </w:pPr>
      <w:r>
        <w:t>3.    Click Create.</w:t>
      </w:r>
    </w:p>
    <w:p w14:paraId="04FDA517" w14:textId="77777777" w:rsidR="006260E8" w:rsidRDefault="00000000">
      <w:pPr>
        <w:spacing w:after="40"/>
        <w:ind w:left="360" w:hanging="360"/>
      </w:pPr>
      <w:r>
        <w:t>4.    Use a name such as rg-vit-react-demo.</w:t>
      </w:r>
    </w:p>
    <w:p w14:paraId="11B32179" w14:textId="77777777" w:rsidR="006260E8" w:rsidRDefault="00000000">
      <w:pPr>
        <w:spacing w:after="40"/>
        <w:ind w:left="360" w:hanging="360"/>
      </w:pPr>
      <w:r>
        <w:t>5.    Select the nearest region and create the resource group.</w:t>
      </w:r>
    </w:p>
    <w:p w14:paraId="2017E8B0" w14:textId="77777777" w:rsidR="006260E8" w:rsidRDefault="00000000">
      <w:pPr>
        <w:pStyle w:val="Heading2"/>
      </w:pPr>
      <w:r>
        <w:t>5.2 Create Web App</w:t>
      </w:r>
    </w:p>
    <w:p w14:paraId="50467796" w14:textId="77777777" w:rsidR="006260E8" w:rsidRDefault="00000000">
      <w:pPr>
        <w:spacing w:after="40"/>
        <w:ind w:left="360" w:hanging="360"/>
      </w:pPr>
      <w:r>
        <w:t>1.    Search for App Services in Azure Portal.</w:t>
      </w:r>
    </w:p>
    <w:p w14:paraId="3A66928E" w14:textId="77777777" w:rsidR="006260E8" w:rsidRDefault="00000000">
      <w:pPr>
        <w:spacing w:after="40"/>
        <w:ind w:left="360" w:hanging="360"/>
      </w:pPr>
      <w:r>
        <w:lastRenderedPageBreak/>
        <w:t>2.    Click Create - Web App.</w:t>
      </w:r>
    </w:p>
    <w:p w14:paraId="0C111BFE" w14:textId="77777777" w:rsidR="006260E8" w:rsidRDefault="00000000">
      <w:pPr>
        <w:spacing w:after="40"/>
        <w:ind w:left="360" w:hanging="360"/>
      </w:pPr>
      <w:r>
        <w:t>3.    Select the subscription and resource group.</w:t>
      </w:r>
    </w:p>
    <w:p w14:paraId="076BA0EA" w14:textId="77777777" w:rsidR="006260E8" w:rsidRDefault="00000000">
      <w:pPr>
        <w:spacing w:after="40"/>
        <w:ind w:left="360" w:hanging="360"/>
      </w:pPr>
      <w:r>
        <w:t>4.    Enter a globally unique app name, for example vit-react-demo-&lt;yourname&gt;.</w:t>
      </w:r>
    </w:p>
    <w:p w14:paraId="4708E8FB" w14:textId="77777777" w:rsidR="006260E8" w:rsidRDefault="00000000">
      <w:pPr>
        <w:spacing w:after="40"/>
        <w:ind w:left="360" w:hanging="360"/>
      </w:pPr>
      <w:r>
        <w:t>5.    Publish: Code.</w:t>
      </w:r>
    </w:p>
    <w:p w14:paraId="3BDEB2F6" w14:textId="77777777" w:rsidR="006260E8" w:rsidRDefault="00000000">
      <w:pPr>
        <w:spacing w:after="40"/>
        <w:ind w:left="360" w:hanging="360"/>
      </w:pPr>
      <w:r>
        <w:t>6.    Runtime stack: Node 20 LTS.</w:t>
      </w:r>
    </w:p>
    <w:p w14:paraId="69844FAC" w14:textId="77777777" w:rsidR="006260E8" w:rsidRDefault="00000000">
      <w:pPr>
        <w:spacing w:after="40"/>
        <w:ind w:left="360" w:hanging="360"/>
      </w:pPr>
      <w:r>
        <w:t>7.    Operating System: Linux.</w:t>
      </w:r>
    </w:p>
    <w:p w14:paraId="13F15E31" w14:textId="77777777" w:rsidR="006260E8" w:rsidRDefault="00000000">
      <w:pPr>
        <w:spacing w:after="40"/>
        <w:ind w:left="360" w:hanging="360"/>
      </w:pPr>
      <w:r>
        <w:t>8.    Region: select the same or nearest region.</w:t>
      </w:r>
    </w:p>
    <w:p w14:paraId="2DB73613" w14:textId="77777777" w:rsidR="006260E8" w:rsidRDefault="00000000">
      <w:pPr>
        <w:spacing w:after="40"/>
        <w:ind w:left="360" w:hanging="360"/>
      </w:pPr>
      <w:r>
        <w:t>9.    Pricing plan: Free F1 or Basic B1 based on availability and lab requirements.</w:t>
      </w:r>
    </w:p>
    <w:p w14:paraId="68A23A30" w14:textId="77777777" w:rsidR="006260E8" w:rsidRDefault="00000000">
      <w:pPr>
        <w:spacing w:after="40"/>
        <w:ind w:left="360" w:hanging="360"/>
      </w:pPr>
      <w:r>
        <w:t>10.    Click Review + Create, then Create.</w:t>
      </w:r>
    </w:p>
    <w:tbl>
      <w:tblPr>
        <w:tblStyle w:val="StudentLabTable"/>
        <w:tblW w:w="0" w:type="auto"/>
        <w:jc w:val="center"/>
        <w:tblLook w:val="04A0" w:firstRow="1" w:lastRow="0" w:firstColumn="1" w:lastColumn="0" w:noHBand="0" w:noVBand="1"/>
      </w:tblPr>
      <w:tblGrid>
        <w:gridCol w:w="3456"/>
        <w:gridCol w:w="6623"/>
      </w:tblGrid>
      <w:tr w:rsidR="006260E8" w14:paraId="444CF247" w14:textId="77777777">
        <w:trPr>
          <w:cantSplit/>
          <w:tblHeader/>
          <w:jc w:val="center"/>
        </w:trPr>
        <w:tc>
          <w:tcPr>
            <w:tcW w:w="3456" w:type="dxa"/>
            <w:shd w:val="clear" w:color="auto" w:fill="1F4E79"/>
          </w:tcPr>
          <w:p w14:paraId="329F21A0" w14:textId="77777777" w:rsidR="006260E8" w:rsidRDefault="00000000">
            <w:r>
              <w:rPr>
                <w:b/>
                <w:color w:val="FFFFFF"/>
              </w:rPr>
              <w:t>Setting</w:t>
            </w:r>
          </w:p>
        </w:tc>
        <w:tc>
          <w:tcPr>
            <w:tcW w:w="6623" w:type="dxa"/>
            <w:shd w:val="clear" w:color="auto" w:fill="1F4E79"/>
          </w:tcPr>
          <w:p w14:paraId="1DD9B6F7" w14:textId="77777777" w:rsidR="006260E8" w:rsidRDefault="00000000">
            <w:r>
              <w:rPr>
                <w:b/>
                <w:color w:val="FFFFFF"/>
              </w:rPr>
              <w:t>Value for Lab</w:t>
            </w:r>
          </w:p>
        </w:tc>
      </w:tr>
      <w:tr w:rsidR="006260E8" w14:paraId="68975C4E" w14:textId="77777777">
        <w:trPr>
          <w:cantSplit/>
          <w:jc w:val="center"/>
        </w:trPr>
        <w:tc>
          <w:tcPr>
            <w:tcW w:w="3456" w:type="dxa"/>
          </w:tcPr>
          <w:p w14:paraId="56F771BF" w14:textId="77777777" w:rsidR="006260E8" w:rsidRDefault="00000000">
            <w:r>
              <w:t>Publish</w:t>
            </w:r>
          </w:p>
        </w:tc>
        <w:tc>
          <w:tcPr>
            <w:tcW w:w="6623" w:type="dxa"/>
          </w:tcPr>
          <w:p w14:paraId="6DD39210" w14:textId="77777777" w:rsidR="006260E8" w:rsidRDefault="00000000">
            <w:r>
              <w:t>Code</w:t>
            </w:r>
          </w:p>
        </w:tc>
      </w:tr>
      <w:tr w:rsidR="006260E8" w14:paraId="508B265A" w14:textId="77777777">
        <w:trPr>
          <w:cantSplit/>
          <w:jc w:val="center"/>
        </w:trPr>
        <w:tc>
          <w:tcPr>
            <w:tcW w:w="3456" w:type="dxa"/>
          </w:tcPr>
          <w:p w14:paraId="11BD1D24" w14:textId="77777777" w:rsidR="006260E8" w:rsidRDefault="00000000">
            <w:r>
              <w:t>Runtime stack</w:t>
            </w:r>
          </w:p>
        </w:tc>
        <w:tc>
          <w:tcPr>
            <w:tcW w:w="6623" w:type="dxa"/>
          </w:tcPr>
          <w:p w14:paraId="1F13AAC6" w14:textId="77777777" w:rsidR="006260E8" w:rsidRDefault="00000000">
            <w:r>
              <w:t>Node 20 LTS</w:t>
            </w:r>
          </w:p>
        </w:tc>
      </w:tr>
      <w:tr w:rsidR="006260E8" w14:paraId="5D62D003" w14:textId="77777777">
        <w:trPr>
          <w:cantSplit/>
          <w:jc w:val="center"/>
        </w:trPr>
        <w:tc>
          <w:tcPr>
            <w:tcW w:w="3456" w:type="dxa"/>
          </w:tcPr>
          <w:p w14:paraId="054B1BEC" w14:textId="77777777" w:rsidR="006260E8" w:rsidRDefault="00000000">
            <w:r>
              <w:t>Operating System</w:t>
            </w:r>
          </w:p>
        </w:tc>
        <w:tc>
          <w:tcPr>
            <w:tcW w:w="6623" w:type="dxa"/>
          </w:tcPr>
          <w:p w14:paraId="2D7ADC51" w14:textId="77777777" w:rsidR="006260E8" w:rsidRDefault="00000000">
            <w:r>
              <w:t>Linux</w:t>
            </w:r>
          </w:p>
        </w:tc>
      </w:tr>
      <w:tr w:rsidR="006260E8" w14:paraId="0AEF5599" w14:textId="77777777">
        <w:trPr>
          <w:cantSplit/>
          <w:jc w:val="center"/>
        </w:trPr>
        <w:tc>
          <w:tcPr>
            <w:tcW w:w="3456" w:type="dxa"/>
          </w:tcPr>
          <w:p w14:paraId="32D2F2F5" w14:textId="77777777" w:rsidR="006260E8" w:rsidRDefault="00000000">
            <w:r>
              <w:t>Deployment type</w:t>
            </w:r>
          </w:p>
        </w:tc>
        <w:tc>
          <w:tcPr>
            <w:tcW w:w="6623" w:type="dxa"/>
          </w:tcPr>
          <w:p w14:paraId="61BF821C" w14:textId="77777777" w:rsidR="006260E8" w:rsidRDefault="00000000">
            <w:r>
              <w:t>ZIP package through Azure DevOps Release Pipeline</w:t>
            </w:r>
          </w:p>
        </w:tc>
      </w:tr>
      <w:tr w:rsidR="006260E8" w14:paraId="02061BD7" w14:textId="77777777">
        <w:trPr>
          <w:cantSplit/>
          <w:jc w:val="center"/>
        </w:trPr>
        <w:tc>
          <w:tcPr>
            <w:tcW w:w="3456" w:type="dxa"/>
          </w:tcPr>
          <w:p w14:paraId="1AB397DD" w14:textId="77777777" w:rsidR="006260E8" w:rsidRDefault="00000000">
            <w:r>
              <w:t>Startup command</w:t>
            </w:r>
          </w:p>
        </w:tc>
        <w:tc>
          <w:tcPr>
            <w:tcW w:w="6623" w:type="dxa"/>
          </w:tcPr>
          <w:p w14:paraId="76D5C57C" w14:textId="77777777" w:rsidR="006260E8" w:rsidRDefault="00000000">
            <w:r>
              <w:t>pm2 serve /home/site/wwwroot --no-daemon --spa</w:t>
            </w:r>
          </w:p>
        </w:tc>
      </w:tr>
    </w:tbl>
    <w:p w14:paraId="3F66A8E6" w14:textId="77777777" w:rsidR="006260E8" w:rsidRDefault="006260E8"/>
    <w:p w14:paraId="606A5653" w14:textId="77777777" w:rsidR="006260E8" w:rsidRDefault="00000000">
      <w:pPr>
        <w:pStyle w:val="NoteBox"/>
      </w:pPr>
      <w:r>
        <w:rPr>
          <w:b/>
        </w:rPr>
        <w:t xml:space="preserve">Concept: </w:t>
      </w:r>
      <w:r>
        <w:t>React is not a backend server in this lab. After npm run build, it becomes static files. On Azure App Service Linux, PM2 is used as a lightweight server to serve those static files from /home/site/wwwroot.</w:t>
      </w:r>
    </w:p>
    <w:p w14:paraId="6A7E85AB" w14:textId="77777777" w:rsidR="006260E8" w:rsidRDefault="00000000">
      <w:pPr>
        <w:pStyle w:val="Heading1"/>
      </w:pPr>
      <w:r>
        <w:t>6. Create Classic Build Pipeline - CI</w:t>
      </w:r>
    </w:p>
    <w:p w14:paraId="12DAD0F5" w14:textId="77777777" w:rsidR="006260E8" w:rsidRDefault="00000000">
      <w:pPr>
        <w:pStyle w:val="Heading2"/>
      </w:pPr>
      <w:r>
        <w:t>6.1 Open Classic Build Pipeline Designer</w:t>
      </w:r>
    </w:p>
    <w:p w14:paraId="6F8F06B1" w14:textId="77777777" w:rsidR="006260E8" w:rsidRDefault="00000000">
      <w:pPr>
        <w:spacing w:after="40"/>
        <w:ind w:left="360" w:hanging="360"/>
      </w:pPr>
      <w:r>
        <w:t>1.    Open Azure DevOps project.</w:t>
      </w:r>
    </w:p>
    <w:p w14:paraId="5D009D46" w14:textId="77777777" w:rsidR="006260E8" w:rsidRDefault="00000000">
      <w:pPr>
        <w:spacing w:after="40"/>
        <w:ind w:left="360" w:hanging="360"/>
      </w:pPr>
      <w:r>
        <w:t>2.    Go to Pipelines.</w:t>
      </w:r>
    </w:p>
    <w:p w14:paraId="7B9E72B3" w14:textId="77777777" w:rsidR="006260E8" w:rsidRDefault="00000000">
      <w:pPr>
        <w:spacing w:after="40"/>
        <w:ind w:left="360" w:hanging="360"/>
      </w:pPr>
      <w:r>
        <w:t>3.    Select New pipeline.</w:t>
      </w:r>
    </w:p>
    <w:p w14:paraId="08A328EE" w14:textId="77777777" w:rsidR="006260E8" w:rsidRDefault="00000000">
      <w:pPr>
        <w:spacing w:after="40"/>
        <w:ind w:left="360" w:hanging="360"/>
      </w:pPr>
      <w:r>
        <w:t>4.    Select Azure Repos Git.</w:t>
      </w:r>
    </w:p>
    <w:p w14:paraId="7665D526" w14:textId="77777777" w:rsidR="006260E8" w:rsidRDefault="00000000">
      <w:pPr>
        <w:spacing w:after="40"/>
        <w:ind w:left="360" w:hanging="360"/>
      </w:pPr>
      <w:r>
        <w:t>5.    Select the React repository.</w:t>
      </w:r>
    </w:p>
    <w:p w14:paraId="3BAF16D4" w14:textId="77777777" w:rsidR="006260E8" w:rsidRDefault="00000000">
      <w:pPr>
        <w:spacing w:after="40"/>
        <w:ind w:left="360" w:hanging="360"/>
      </w:pPr>
      <w:r>
        <w:t>6.    Choose Use the classic editor if available.</w:t>
      </w:r>
    </w:p>
    <w:p w14:paraId="470B9EF4" w14:textId="77777777" w:rsidR="006260E8" w:rsidRDefault="00000000">
      <w:pPr>
        <w:spacing w:after="40"/>
        <w:ind w:left="360" w:hanging="360"/>
      </w:pPr>
      <w:r>
        <w:t>7.    Select the repository and main branch.</w:t>
      </w:r>
    </w:p>
    <w:p w14:paraId="23DDCB9D" w14:textId="77777777" w:rsidR="006260E8" w:rsidRDefault="00000000">
      <w:pPr>
        <w:spacing w:after="40"/>
        <w:ind w:left="360" w:hanging="360"/>
      </w:pPr>
      <w:r>
        <w:t>8.    Choose Empty job.</w:t>
      </w:r>
    </w:p>
    <w:p w14:paraId="0ED8F8C4" w14:textId="77777777" w:rsidR="006260E8" w:rsidRDefault="00000000">
      <w:pPr>
        <w:pStyle w:val="NoteBox"/>
      </w:pPr>
      <w:r>
        <w:rPr>
          <w:b/>
        </w:rPr>
        <w:t xml:space="preserve">Important: </w:t>
      </w:r>
      <w:r>
        <w:t>Some organizations hide or restrict Classic pipeline options. If students cannot see Classic Release or Classic Build, the organization administrator may need to enable the classic experience, or the trainer can show the equivalent YAML approach separately.</w:t>
      </w:r>
    </w:p>
    <w:p w14:paraId="34CC298E" w14:textId="77777777" w:rsidR="006260E8" w:rsidRDefault="00000000">
      <w:pPr>
        <w:pStyle w:val="Heading2"/>
      </w:pPr>
      <w:r>
        <w:t>6.2 Select Agent Pool</w:t>
      </w:r>
    </w:p>
    <w:tbl>
      <w:tblPr>
        <w:tblStyle w:val="StudentLabTable"/>
        <w:tblW w:w="0" w:type="auto"/>
        <w:jc w:val="center"/>
        <w:tblLook w:val="04A0" w:firstRow="1" w:lastRow="0" w:firstColumn="1" w:lastColumn="0" w:noHBand="0" w:noVBand="1"/>
      </w:tblPr>
      <w:tblGrid>
        <w:gridCol w:w="3456"/>
        <w:gridCol w:w="6623"/>
      </w:tblGrid>
      <w:tr w:rsidR="006260E8" w14:paraId="03734DF6" w14:textId="77777777">
        <w:trPr>
          <w:cantSplit/>
          <w:tblHeader/>
          <w:jc w:val="center"/>
        </w:trPr>
        <w:tc>
          <w:tcPr>
            <w:tcW w:w="3456" w:type="dxa"/>
            <w:shd w:val="clear" w:color="auto" w:fill="1F4E79"/>
          </w:tcPr>
          <w:p w14:paraId="176308D3" w14:textId="77777777" w:rsidR="006260E8" w:rsidRDefault="00000000">
            <w:r>
              <w:rPr>
                <w:b/>
                <w:color w:val="FFFFFF"/>
              </w:rPr>
              <w:t>Field</w:t>
            </w:r>
          </w:p>
        </w:tc>
        <w:tc>
          <w:tcPr>
            <w:tcW w:w="6623" w:type="dxa"/>
            <w:shd w:val="clear" w:color="auto" w:fill="1F4E79"/>
          </w:tcPr>
          <w:p w14:paraId="4D565121" w14:textId="77777777" w:rsidR="006260E8" w:rsidRDefault="00000000">
            <w:r>
              <w:rPr>
                <w:b/>
                <w:color w:val="FFFFFF"/>
              </w:rPr>
              <w:t>Value</w:t>
            </w:r>
          </w:p>
        </w:tc>
      </w:tr>
      <w:tr w:rsidR="006260E8" w14:paraId="549F50FF" w14:textId="77777777">
        <w:trPr>
          <w:cantSplit/>
          <w:jc w:val="center"/>
        </w:trPr>
        <w:tc>
          <w:tcPr>
            <w:tcW w:w="3456" w:type="dxa"/>
          </w:tcPr>
          <w:p w14:paraId="79828A37" w14:textId="77777777" w:rsidR="006260E8" w:rsidRDefault="00000000">
            <w:r>
              <w:t>Agent pool</w:t>
            </w:r>
          </w:p>
        </w:tc>
        <w:tc>
          <w:tcPr>
            <w:tcW w:w="6623" w:type="dxa"/>
          </w:tcPr>
          <w:p w14:paraId="1FFD547F" w14:textId="77777777" w:rsidR="006260E8" w:rsidRDefault="00000000">
            <w:r>
              <w:t>Azure Pipelines</w:t>
            </w:r>
          </w:p>
        </w:tc>
      </w:tr>
      <w:tr w:rsidR="006260E8" w14:paraId="2E8BD0C9" w14:textId="77777777">
        <w:trPr>
          <w:cantSplit/>
          <w:jc w:val="center"/>
        </w:trPr>
        <w:tc>
          <w:tcPr>
            <w:tcW w:w="3456" w:type="dxa"/>
          </w:tcPr>
          <w:p w14:paraId="7EF31DB3" w14:textId="77777777" w:rsidR="006260E8" w:rsidRDefault="00000000">
            <w:r>
              <w:t>Agent specification</w:t>
            </w:r>
          </w:p>
        </w:tc>
        <w:tc>
          <w:tcPr>
            <w:tcW w:w="6623" w:type="dxa"/>
          </w:tcPr>
          <w:p w14:paraId="4FC75EC7" w14:textId="77777777" w:rsidR="006260E8" w:rsidRDefault="00000000">
            <w:r>
              <w:t>ubuntu-latest</w:t>
            </w:r>
          </w:p>
        </w:tc>
      </w:tr>
    </w:tbl>
    <w:p w14:paraId="44D5765A" w14:textId="77777777" w:rsidR="006260E8" w:rsidRDefault="006260E8"/>
    <w:p w14:paraId="4C2A3189" w14:textId="77777777" w:rsidR="006260E8" w:rsidRDefault="00000000">
      <w:pPr>
        <w:pStyle w:val="Heading2"/>
      </w:pPr>
      <w:r>
        <w:t>6.3 Add Task 1 - Node.js Tool Installer</w:t>
      </w:r>
    </w:p>
    <w:p w14:paraId="09BB429E" w14:textId="77777777" w:rsidR="006260E8" w:rsidRDefault="00000000">
      <w:pPr>
        <w:spacing w:after="40"/>
        <w:ind w:left="360" w:hanging="360"/>
      </w:pPr>
      <w:r>
        <w:t>1.    Click the plus icon on Agent job.</w:t>
      </w:r>
    </w:p>
    <w:p w14:paraId="6FF765D0" w14:textId="77777777" w:rsidR="006260E8" w:rsidRDefault="00000000">
      <w:pPr>
        <w:spacing w:after="40"/>
        <w:ind w:left="360" w:hanging="360"/>
      </w:pPr>
      <w:r>
        <w:lastRenderedPageBreak/>
        <w:t>2.    Search for Node Tool or Node.js Tool Installer.</w:t>
      </w:r>
    </w:p>
    <w:p w14:paraId="0109C22B" w14:textId="77777777" w:rsidR="006260E8" w:rsidRDefault="00000000">
      <w:pPr>
        <w:spacing w:after="40"/>
        <w:ind w:left="360" w:hanging="360"/>
      </w:pPr>
      <w:r>
        <w:t>3.    Add the task.</w:t>
      </w:r>
    </w:p>
    <w:p w14:paraId="6E6AAAC8" w14:textId="77777777" w:rsidR="006260E8" w:rsidRDefault="00000000">
      <w:pPr>
        <w:spacing w:after="40"/>
        <w:ind w:left="360" w:hanging="360"/>
      </w:pPr>
      <w:r>
        <w:t>4.    Set Version Spec to 20.x.</w:t>
      </w:r>
    </w:p>
    <w:p w14:paraId="0D26BF95" w14:textId="77777777" w:rsidR="006260E8" w:rsidRDefault="00000000">
      <w:pPr>
        <w:spacing w:after="40"/>
        <w:ind w:left="360" w:hanging="360"/>
      </w:pPr>
      <w:r>
        <w:t>5.    Set Display Name to Install Node.js.</w:t>
      </w:r>
    </w:p>
    <w:p w14:paraId="22907EFD" w14:textId="77777777" w:rsidR="006260E8" w:rsidRDefault="00000000">
      <w:pPr>
        <w:pStyle w:val="Heading2"/>
      </w:pPr>
      <w:r>
        <w:t>6.4 Add Task 2 - npm install</w:t>
      </w:r>
    </w:p>
    <w:p w14:paraId="1C646ACE" w14:textId="77777777" w:rsidR="006260E8" w:rsidRDefault="00000000">
      <w:pPr>
        <w:spacing w:after="40"/>
        <w:ind w:left="360" w:hanging="360"/>
      </w:pPr>
      <w:r>
        <w:t>1.    Add npm task.</w:t>
      </w:r>
    </w:p>
    <w:p w14:paraId="536231D5" w14:textId="77777777" w:rsidR="006260E8" w:rsidRDefault="00000000">
      <w:pPr>
        <w:spacing w:after="40"/>
        <w:ind w:left="360" w:hanging="360"/>
      </w:pPr>
      <w:r>
        <w:t>2.    Command: install.</w:t>
      </w:r>
    </w:p>
    <w:p w14:paraId="791E9FC7" w14:textId="77777777" w:rsidR="006260E8" w:rsidRDefault="00000000">
      <w:pPr>
        <w:spacing w:after="40"/>
        <w:ind w:left="360" w:hanging="360"/>
      </w:pPr>
      <w:r>
        <w:t>3.    Working folder: $(Build.SourcesDirectory).</w:t>
      </w:r>
    </w:p>
    <w:p w14:paraId="26E4889C" w14:textId="77777777" w:rsidR="006260E8" w:rsidRDefault="00000000">
      <w:pPr>
        <w:spacing w:after="40"/>
        <w:ind w:left="360" w:hanging="360"/>
      </w:pPr>
      <w:r>
        <w:t>4.    Display Name: npm install dependencies.</w:t>
      </w:r>
    </w:p>
    <w:p w14:paraId="28599121" w14:textId="77777777" w:rsidR="006260E8" w:rsidRDefault="00000000">
      <w:pPr>
        <w:pStyle w:val="Heading2"/>
      </w:pPr>
      <w:r>
        <w:t>6.5 Add Task 3 - npm run build</w:t>
      </w:r>
    </w:p>
    <w:p w14:paraId="0F216B45" w14:textId="77777777" w:rsidR="006260E8" w:rsidRDefault="00000000">
      <w:pPr>
        <w:spacing w:after="40"/>
        <w:ind w:left="360" w:hanging="360"/>
      </w:pPr>
      <w:r>
        <w:t>1.    Add another npm task.</w:t>
      </w:r>
    </w:p>
    <w:p w14:paraId="101CE619" w14:textId="77777777" w:rsidR="006260E8" w:rsidRDefault="00000000">
      <w:pPr>
        <w:spacing w:after="40"/>
        <w:ind w:left="360" w:hanging="360"/>
      </w:pPr>
      <w:r>
        <w:t>2.    Command: custom.</w:t>
      </w:r>
    </w:p>
    <w:p w14:paraId="3FB4111E" w14:textId="77777777" w:rsidR="006260E8" w:rsidRDefault="00000000">
      <w:pPr>
        <w:spacing w:after="40"/>
        <w:ind w:left="360" w:hanging="360"/>
      </w:pPr>
      <w:r>
        <w:t>3.    Command and arguments: run build.</w:t>
      </w:r>
    </w:p>
    <w:p w14:paraId="7A018309" w14:textId="77777777" w:rsidR="006260E8" w:rsidRDefault="00000000">
      <w:pPr>
        <w:spacing w:after="40"/>
        <w:ind w:left="360" w:hanging="360"/>
      </w:pPr>
      <w:r>
        <w:t>4.    Working folder: $(Build.SourcesDirectory).</w:t>
      </w:r>
    </w:p>
    <w:p w14:paraId="270CF9FD" w14:textId="77777777" w:rsidR="006260E8" w:rsidRDefault="00000000">
      <w:pPr>
        <w:spacing w:after="40"/>
        <w:ind w:left="360" w:hanging="360"/>
      </w:pPr>
      <w:r>
        <w:t>5.    Display Name: Build React application.</w:t>
      </w:r>
    </w:p>
    <w:p w14:paraId="37DF335B" w14:textId="77777777" w:rsidR="006260E8" w:rsidRDefault="00000000">
      <w:pPr>
        <w:pStyle w:val="Heading2"/>
      </w:pPr>
      <w:r>
        <w:t>6.6 Add Task 4 - Copy Files</w:t>
      </w:r>
    </w:p>
    <w:p w14:paraId="08C1F8BD" w14:textId="77777777" w:rsidR="006260E8" w:rsidRDefault="00000000">
      <w:pPr>
        <w:spacing w:after="40"/>
        <w:ind w:left="360" w:hanging="360"/>
      </w:pPr>
      <w:r>
        <w:t>1.    Add Copy Files task.</w:t>
      </w:r>
    </w:p>
    <w:p w14:paraId="14701380" w14:textId="77777777" w:rsidR="006260E8" w:rsidRDefault="00000000">
      <w:pPr>
        <w:spacing w:after="40"/>
        <w:ind w:left="360" w:hanging="360"/>
      </w:pPr>
      <w:r>
        <w:t>2.    Source Folder: $(Build.SourcesDirectory)/dist.</w:t>
      </w:r>
    </w:p>
    <w:p w14:paraId="2AA8C8C1" w14:textId="77777777" w:rsidR="006260E8" w:rsidRDefault="00000000">
      <w:pPr>
        <w:spacing w:after="40"/>
        <w:ind w:left="360" w:hanging="360"/>
      </w:pPr>
      <w:r>
        <w:t>3.    Contents: **.</w:t>
      </w:r>
    </w:p>
    <w:p w14:paraId="282A50E2" w14:textId="77777777" w:rsidR="006260E8" w:rsidRDefault="00000000">
      <w:pPr>
        <w:spacing w:after="40"/>
        <w:ind w:left="360" w:hanging="360"/>
      </w:pPr>
      <w:r>
        <w:t>4.    Target Folder: $(Build.ArtifactStagingDirectory)/reactapp.</w:t>
      </w:r>
    </w:p>
    <w:p w14:paraId="7A6DAD7D" w14:textId="77777777" w:rsidR="006260E8" w:rsidRDefault="00000000">
      <w:pPr>
        <w:spacing w:after="40"/>
        <w:ind w:left="360" w:hanging="360"/>
      </w:pPr>
      <w:r>
        <w:t>5.    Display Name: Copy React dist files.</w:t>
      </w:r>
    </w:p>
    <w:p w14:paraId="5CA587E0" w14:textId="77777777" w:rsidR="006260E8" w:rsidRDefault="00000000">
      <w:pPr>
        <w:pStyle w:val="Heading2"/>
      </w:pPr>
      <w:r>
        <w:t>6.7 Add Task 5 - Archive Files</w:t>
      </w:r>
    </w:p>
    <w:p w14:paraId="555A72C4" w14:textId="77777777" w:rsidR="006260E8" w:rsidRDefault="00000000">
      <w:pPr>
        <w:spacing w:after="40"/>
        <w:ind w:left="360" w:hanging="360"/>
      </w:pPr>
      <w:r>
        <w:t>1.    Add Archive Files task.</w:t>
      </w:r>
    </w:p>
    <w:p w14:paraId="09F1B39B" w14:textId="77777777" w:rsidR="006260E8" w:rsidRDefault="00000000">
      <w:pPr>
        <w:spacing w:after="40"/>
        <w:ind w:left="360" w:hanging="360"/>
      </w:pPr>
      <w:r>
        <w:t>2.    Root folder or file to archive: $(Build.ArtifactStagingDirectory)/reactapp.</w:t>
      </w:r>
    </w:p>
    <w:p w14:paraId="1883F217" w14:textId="77777777" w:rsidR="006260E8" w:rsidRDefault="00000000">
      <w:pPr>
        <w:spacing w:after="40"/>
        <w:ind w:left="360" w:hanging="360"/>
      </w:pPr>
      <w:r>
        <w:t>3.    Uncheck Include root folder.</w:t>
      </w:r>
    </w:p>
    <w:p w14:paraId="18EB195A" w14:textId="77777777" w:rsidR="006260E8" w:rsidRDefault="00000000">
      <w:pPr>
        <w:spacing w:after="40"/>
        <w:ind w:left="360" w:hanging="360"/>
      </w:pPr>
      <w:r>
        <w:t>4.    Archive type: zip.</w:t>
      </w:r>
    </w:p>
    <w:p w14:paraId="0E383FA1" w14:textId="77777777" w:rsidR="006260E8" w:rsidRDefault="00000000">
      <w:pPr>
        <w:spacing w:after="40"/>
        <w:ind w:left="360" w:hanging="360"/>
      </w:pPr>
      <w:r>
        <w:t>5.    Archive file to create: $(Build.ArtifactStagingDirectory)/react-app.zip.</w:t>
      </w:r>
    </w:p>
    <w:p w14:paraId="1EEDC43B" w14:textId="77777777" w:rsidR="006260E8" w:rsidRDefault="00000000">
      <w:pPr>
        <w:spacing w:after="40"/>
        <w:ind w:left="360" w:hanging="360"/>
      </w:pPr>
      <w:r>
        <w:t>6.    Replace existing archive: checked.</w:t>
      </w:r>
    </w:p>
    <w:p w14:paraId="228DBC84" w14:textId="77777777" w:rsidR="006260E8" w:rsidRDefault="00000000">
      <w:pPr>
        <w:spacing w:after="40"/>
        <w:ind w:left="360" w:hanging="360"/>
      </w:pPr>
      <w:r>
        <w:t>7.    Display Name: Create deployment ZIP.</w:t>
      </w:r>
    </w:p>
    <w:p w14:paraId="3285C675" w14:textId="77777777" w:rsidR="006260E8" w:rsidRDefault="00000000">
      <w:pPr>
        <w:pStyle w:val="NoteBox"/>
      </w:pPr>
      <w:r>
        <w:rPr>
          <w:b/>
        </w:rPr>
        <w:t xml:space="preserve">Important: </w:t>
      </w:r>
      <w:r>
        <w:t>Unchecking Include root folder is important. The ZIP root must directly contain index.html and assets. If the ZIP contains an extra parent folder, App Service may not find index.html at /home/site/wwwroot.</w:t>
      </w:r>
    </w:p>
    <w:p w14:paraId="511B3A50" w14:textId="77777777" w:rsidR="006260E8" w:rsidRDefault="00000000">
      <w:pPr>
        <w:pStyle w:val="Heading2"/>
      </w:pPr>
      <w:r>
        <w:t>6.8 Add Task 6 - Publish Build Artifacts</w:t>
      </w:r>
    </w:p>
    <w:p w14:paraId="1C98F7AA" w14:textId="77777777" w:rsidR="006260E8" w:rsidRDefault="00000000">
      <w:pPr>
        <w:spacing w:after="40"/>
        <w:ind w:left="360" w:hanging="360"/>
      </w:pPr>
      <w:r>
        <w:t>1.    Add Publish Build Artifacts task.</w:t>
      </w:r>
    </w:p>
    <w:p w14:paraId="3361FE1D" w14:textId="77777777" w:rsidR="006260E8" w:rsidRDefault="00000000">
      <w:pPr>
        <w:spacing w:after="40"/>
        <w:ind w:left="360" w:hanging="360"/>
      </w:pPr>
      <w:r>
        <w:t>2.    Path to publish: $(Build.ArtifactStagingDirectory)/react-app.zip.</w:t>
      </w:r>
    </w:p>
    <w:p w14:paraId="515E71B4" w14:textId="77777777" w:rsidR="006260E8" w:rsidRDefault="00000000">
      <w:pPr>
        <w:spacing w:after="40"/>
        <w:ind w:left="360" w:hanging="360"/>
      </w:pPr>
      <w:r>
        <w:t>3.    Artifact name: drop.</w:t>
      </w:r>
    </w:p>
    <w:p w14:paraId="2F3CF80F" w14:textId="77777777" w:rsidR="006260E8" w:rsidRDefault="00000000">
      <w:pPr>
        <w:spacing w:after="40"/>
        <w:ind w:left="360" w:hanging="360"/>
      </w:pPr>
      <w:r>
        <w:t>4.    Artifact publish location: Azure Pipelines.</w:t>
      </w:r>
    </w:p>
    <w:p w14:paraId="51051FFB" w14:textId="77777777" w:rsidR="006260E8" w:rsidRDefault="00000000">
      <w:pPr>
        <w:spacing w:after="40"/>
        <w:ind w:left="360" w:hanging="360"/>
      </w:pPr>
      <w:r>
        <w:t>5.    Display Name: Publish React deployment artifact.</w:t>
      </w:r>
    </w:p>
    <w:p w14:paraId="4CA8B36E" w14:textId="77777777" w:rsidR="006260E8" w:rsidRDefault="00000000">
      <w:pPr>
        <w:pStyle w:val="Heading2"/>
      </w:pPr>
      <w:r>
        <w:t>6.9 Enable Continuous Integration Trigger</w:t>
      </w:r>
    </w:p>
    <w:p w14:paraId="7EF8553B" w14:textId="77777777" w:rsidR="006260E8" w:rsidRDefault="00000000">
      <w:pPr>
        <w:spacing w:after="40"/>
        <w:ind w:left="360" w:hanging="360"/>
      </w:pPr>
      <w:r>
        <w:t>1.    Open the Triggers tab.</w:t>
      </w:r>
    </w:p>
    <w:p w14:paraId="17EAA336" w14:textId="77777777" w:rsidR="006260E8" w:rsidRDefault="00000000">
      <w:pPr>
        <w:spacing w:after="40"/>
        <w:ind w:left="360" w:hanging="360"/>
      </w:pPr>
      <w:r>
        <w:lastRenderedPageBreak/>
        <w:t>2.    Enable Continuous integration.</w:t>
      </w:r>
    </w:p>
    <w:p w14:paraId="1F83FBF3" w14:textId="77777777" w:rsidR="006260E8" w:rsidRDefault="00000000">
      <w:pPr>
        <w:spacing w:after="40"/>
        <w:ind w:left="360" w:hanging="360"/>
      </w:pPr>
      <w:r>
        <w:t>3.    Branch filter: main.</w:t>
      </w:r>
    </w:p>
    <w:p w14:paraId="25656EFF" w14:textId="77777777" w:rsidR="006260E8" w:rsidRDefault="00000000">
      <w:pPr>
        <w:spacing w:after="40"/>
        <w:ind w:left="360" w:hanging="360"/>
      </w:pPr>
      <w:r>
        <w:t>4.    Save the build pipeline.</w:t>
      </w:r>
    </w:p>
    <w:p w14:paraId="3F5FFEAF" w14:textId="77777777" w:rsidR="006260E8" w:rsidRDefault="00000000">
      <w:pPr>
        <w:spacing w:after="40"/>
        <w:ind w:left="360" w:hanging="360"/>
      </w:pPr>
      <w:r>
        <w:t>5.    Queue the build once manually.</w:t>
      </w:r>
    </w:p>
    <w:p w14:paraId="60BA5571" w14:textId="77777777" w:rsidR="006260E8" w:rsidRDefault="00000000">
      <w:pPr>
        <w:pStyle w:val="Heading2"/>
      </w:pPr>
      <w:r>
        <w:t>6.10 Expected Classic Build Pipeline Task Order</w:t>
      </w:r>
    </w:p>
    <w:p w14:paraId="676CB008" w14:textId="77777777" w:rsidR="006260E8" w:rsidRDefault="00000000">
      <w:pPr>
        <w:pStyle w:val="CodeBlock"/>
      </w:pPr>
      <w:r>
        <w:t>1. Install Node.js</w:t>
      </w:r>
    </w:p>
    <w:p w14:paraId="4FAA16E5" w14:textId="77777777" w:rsidR="006260E8" w:rsidRDefault="00000000">
      <w:pPr>
        <w:pStyle w:val="CodeBlock"/>
      </w:pPr>
      <w:r>
        <w:t>2. npm install dependencies</w:t>
      </w:r>
    </w:p>
    <w:p w14:paraId="4B3D2FEC" w14:textId="77777777" w:rsidR="006260E8" w:rsidRDefault="00000000">
      <w:pPr>
        <w:pStyle w:val="CodeBlock"/>
      </w:pPr>
      <w:r>
        <w:t>3. Build React application</w:t>
      </w:r>
    </w:p>
    <w:p w14:paraId="05645DAF" w14:textId="77777777" w:rsidR="006260E8" w:rsidRDefault="00000000">
      <w:pPr>
        <w:pStyle w:val="CodeBlock"/>
      </w:pPr>
      <w:r>
        <w:t>4. Copy React dist files</w:t>
      </w:r>
    </w:p>
    <w:p w14:paraId="766ABA18" w14:textId="77777777" w:rsidR="006260E8" w:rsidRDefault="00000000">
      <w:pPr>
        <w:pStyle w:val="CodeBlock"/>
      </w:pPr>
      <w:r>
        <w:t>5. Create deployment ZIP</w:t>
      </w:r>
    </w:p>
    <w:p w14:paraId="77721B68" w14:textId="77777777" w:rsidR="006260E8" w:rsidRDefault="00000000">
      <w:pPr>
        <w:pStyle w:val="CodeBlock"/>
      </w:pPr>
      <w:r>
        <w:t>6. Publish React deployment artifact</w:t>
      </w:r>
    </w:p>
    <w:p w14:paraId="6F926C2D" w14:textId="77777777" w:rsidR="006260E8" w:rsidRDefault="00000000">
      <w:pPr>
        <w:pStyle w:val="Heading2"/>
      </w:pPr>
      <w:r>
        <w:t>6.11 Verify Build Artifact</w:t>
      </w:r>
    </w:p>
    <w:p w14:paraId="5F4CDCE0" w14:textId="77777777" w:rsidR="006260E8" w:rsidRDefault="00000000">
      <w:pPr>
        <w:pStyle w:val="ListBullet"/>
      </w:pPr>
      <w:r>
        <w:t>Open the latest build run.</w:t>
      </w:r>
    </w:p>
    <w:p w14:paraId="22C2782F" w14:textId="77777777" w:rsidR="006260E8" w:rsidRDefault="00000000">
      <w:pPr>
        <w:pStyle w:val="ListBullet"/>
      </w:pPr>
      <w:r>
        <w:t>Confirm all tasks are successful.</w:t>
      </w:r>
    </w:p>
    <w:p w14:paraId="198971C0" w14:textId="77777777" w:rsidR="006260E8" w:rsidRDefault="00000000">
      <w:pPr>
        <w:pStyle w:val="ListBullet"/>
      </w:pPr>
      <w:r>
        <w:t>Open published artifacts.</w:t>
      </w:r>
    </w:p>
    <w:p w14:paraId="48DDA1F3" w14:textId="77777777" w:rsidR="006260E8" w:rsidRDefault="00000000">
      <w:pPr>
        <w:pStyle w:val="ListBullet"/>
      </w:pPr>
      <w:r>
        <w:t>Download drop if needed.</w:t>
      </w:r>
    </w:p>
    <w:p w14:paraId="799AC0E3" w14:textId="77777777" w:rsidR="006260E8" w:rsidRDefault="00000000">
      <w:pPr>
        <w:pStyle w:val="ListBullet"/>
      </w:pPr>
      <w:r>
        <w:t>Verify that react-app.zip contains index.html and assets at the ZIP root level.</w:t>
      </w:r>
    </w:p>
    <w:p w14:paraId="40E6CDF5" w14:textId="77777777" w:rsidR="006260E8" w:rsidRDefault="00000000">
      <w:pPr>
        <w:pStyle w:val="Heading1"/>
      </w:pPr>
      <w:r>
        <w:t>7. Create Classic Release Pipeline - CD</w:t>
      </w:r>
    </w:p>
    <w:p w14:paraId="717815D4" w14:textId="77777777" w:rsidR="006260E8" w:rsidRDefault="00000000">
      <w:pPr>
        <w:pStyle w:val="Heading2"/>
      </w:pPr>
      <w:r>
        <w:t>7.1 Create Release Pipeline</w:t>
      </w:r>
    </w:p>
    <w:p w14:paraId="26EA6073" w14:textId="77777777" w:rsidR="006260E8" w:rsidRDefault="00000000">
      <w:pPr>
        <w:spacing w:after="40"/>
        <w:ind w:left="360" w:hanging="360"/>
      </w:pPr>
      <w:r>
        <w:t>1.    Go to Pipelines - Releases.</w:t>
      </w:r>
    </w:p>
    <w:p w14:paraId="0882EE21" w14:textId="77777777" w:rsidR="006260E8" w:rsidRDefault="00000000">
      <w:pPr>
        <w:spacing w:after="40"/>
        <w:ind w:left="360" w:hanging="360"/>
      </w:pPr>
      <w:r>
        <w:t>2.    Click New pipeline.</w:t>
      </w:r>
    </w:p>
    <w:p w14:paraId="21F60D01" w14:textId="77777777" w:rsidR="006260E8" w:rsidRDefault="00000000">
      <w:pPr>
        <w:spacing w:after="40"/>
        <w:ind w:left="360" w:hanging="360"/>
      </w:pPr>
      <w:r>
        <w:t>3.    Select Empty job.</w:t>
      </w:r>
    </w:p>
    <w:p w14:paraId="775DAEDC" w14:textId="77777777" w:rsidR="006260E8" w:rsidRDefault="00000000">
      <w:pPr>
        <w:spacing w:after="40"/>
        <w:ind w:left="360" w:hanging="360"/>
      </w:pPr>
      <w:r>
        <w:t>4.    Rename the stage as Dev or Production.</w:t>
      </w:r>
    </w:p>
    <w:p w14:paraId="600A2368" w14:textId="77777777" w:rsidR="006260E8" w:rsidRDefault="00000000">
      <w:pPr>
        <w:spacing w:after="40"/>
        <w:ind w:left="360" w:hanging="360"/>
      </w:pPr>
      <w:r>
        <w:t>5.    Click Add an artifact.</w:t>
      </w:r>
    </w:p>
    <w:p w14:paraId="7FFD45C9" w14:textId="77777777" w:rsidR="006260E8" w:rsidRDefault="00000000">
      <w:pPr>
        <w:spacing w:after="40"/>
        <w:ind w:left="360" w:hanging="360"/>
      </w:pPr>
      <w:r>
        <w:t>6.    Source type: Build.</w:t>
      </w:r>
    </w:p>
    <w:p w14:paraId="326B3DA3" w14:textId="77777777" w:rsidR="006260E8" w:rsidRDefault="00000000">
      <w:pPr>
        <w:spacing w:after="40"/>
        <w:ind w:left="360" w:hanging="360"/>
      </w:pPr>
      <w:r>
        <w:t>7.    Select the project and the Classic Build Pipeline created earlier.</w:t>
      </w:r>
    </w:p>
    <w:p w14:paraId="57285561" w14:textId="77777777" w:rsidR="006260E8" w:rsidRDefault="00000000">
      <w:pPr>
        <w:spacing w:after="40"/>
        <w:ind w:left="360" w:hanging="360"/>
      </w:pPr>
      <w:r>
        <w:t>8.    Default version: Latest.</w:t>
      </w:r>
    </w:p>
    <w:p w14:paraId="416048CC" w14:textId="77777777" w:rsidR="006260E8" w:rsidRDefault="00000000">
      <w:pPr>
        <w:spacing w:after="40"/>
        <w:ind w:left="360" w:hanging="360"/>
      </w:pPr>
      <w:r>
        <w:t>9.    Click Add.</w:t>
      </w:r>
    </w:p>
    <w:p w14:paraId="25D59CCB" w14:textId="77777777" w:rsidR="006260E8" w:rsidRDefault="00000000">
      <w:pPr>
        <w:pStyle w:val="Heading2"/>
      </w:pPr>
      <w:r>
        <w:t>7.2 Enable Continuous Deployment Trigger</w:t>
      </w:r>
    </w:p>
    <w:p w14:paraId="0EECD3B1" w14:textId="77777777" w:rsidR="006260E8" w:rsidRDefault="00000000">
      <w:pPr>
        <w:spacing w:after="40"/>
        <w:ind w:left="360" w:hanging="360"/>
      </w:pPr>
      <w:r>
        <w:t>1.    Click the lightning icon on the artifact.</w:t>
      </w:r>
    </w:p>
    <w:p w14:paraId="2E81ECC4" w14:textId="77777777" w:rsidR="006260E8" w:rsidRDefault="00000000">
      <w:pPr>
        <w:spacing w:after="40"/>
        <w:ind w:left="360" w:hanging="360"/>
      </w:pPr>
      <w:r>
        <w:t>2.    Enable Continuous deployment trigger.</w:t>
      </w:r>
    </w:p>
    <w:p w14:paraId="4964EF46" w14:textId="77777777" w:rsidR="006260E8" w:rsidRDefault="00000000">
      <w:pPr>
        <w:spacing w:after="40"/>
        <w:ind w:left="360" w:hanging="360"/>
      </w:pPr>
      <w:r>
        <w:t>3.    Save the release pipeline.</w:t>
      </w:r>
    </w:p>
    <w:p w14:paraId="403C22A0" w14:textId="77777777" w:rsidR="006260E8" w:rsidRDefault="00000000">
      <w:pPr>
        <w:pStyle w:val="Heading2"/>
      </w:pPr>
      <w:r>
        <w:t>7.3 Add Azure App Service Deploy Task</w:t>
      </w:r>
    </w:p>
    <w:p w14:paraId="5E0937EE" w14:textId="77777777" w:rsidR="006260E8" w:rsidRDefault="00000000">
      <w:pPr>
        <w:spacing w:after="40"/>
        <w:ind w:left="360" w:hanging="360"/>
      </w:pPr>
      <w:r>
        <w:t>1.    Click Tasks under the Dev or Production stage.</w:t>
      </w:r>
    </w:p>
    <w:p w14:paraId="22B37D34" w14:textId="77777777" w:rsidR="006260E8" w:rsidRDefault="00000000">
      <w:pPr>
        <w:spacing w:after="40"/>
        <w:ind w:left="360" w:hanging="360"/>
      </w:pPr>
      <w:r>
        <w:t>2.    Click the plus icon on Agent job.</w:t>
      </w:r>
    </w:p>
    <w:p w14:paraId="5AD70244" w14:textId="77777777" w:rsidR="006260E8" w:rsidRDefault="00000000">
      <w:pPr>
        <w:spacing w:after="40"/>
        <w:ind w:left="360" w:hanging="360"/>
      </w:pPr>
      <w:r>
        <w:t>3.    Search for Azure App Service deploy.</w:t>
      </w:r>
    </w:p>
    <w:p w14:paraId="057EC465" w14:textId="77777777" w:rsidR="006260E8" w:rsidRDefault="00000000">
      <w:pPr>
        <w:spacing w:after="40"/>
        <w:ind w:left="360" w:hanging="360"/>
      </w:pPr>
      <w:r>
        <w:t>4.    Add the Azure App Service Deploy task.</w:t>
      </w:r>
    </w:p>
    <w:p w14:paraId="6B411A6D" w14:textId="77777777" w:rsidR="006260E8" w:rsidRDefault="00000000">
      <w:pPr>
        <w:spacing w:after="40"/>
        <w:ind w:left="360" w:hanging="360"/>
      </w:pPr>
      <w:r>
        <w:t>5.    Select the Azure subscription service connection.</w:t>
      </w:r>
    </w:p>
    <w:p w14:paraId="3B9FA93B" w14:textId="77777777" w:rsidR="006260E8" w:rsidRDefault="00000000">
      <w:pPr>
        <w:spacing w:after="40"/>
        <w:ind w:left="360" w:hanging="360"/>
      </w:pPr>
      <w:r>
        <w:t>6.    App type: Web App on Linux.</w:t>
      </w:r>
    </w:p>
    <w:p w14:paraId="772C09FB" w14:textId="77777777" w:rsidR="006260E8" w:rsidRDefault="00000000">
      <w:pPr>
        <w:spacing w:after="40"/>
        <w:ind w:left="360" w:hanging="360"/>
      </w:pPr>
      <w:r>
        <w:t>7.    App Service name: select the Linux Web App created earlier.</w:t>
      </w:r>
    </w:p>
    <w:p w14:paraId="6F87E24F" w14:textId="77777777" w:rsidR="006260E8" w:rsidRDefault="00000000">
      <w:pPr>
        <w:spacing w:after="40"/>
        <w:ind w:left="360" w:hanging="360"/>
      </w:pPr>
      <w:r>
        <w:lastRenderedPageBreak/>
        <w:t>8.    Package or folder: $(System.DefaultWorkingDirectory)/**/*.zip.</w:t>
      </w:r>
    </w:p>
    <w:p w14:paraId="4B01E1EA" w14:textId="77777777" w:rsidR="006260E8" w:rsidRDefault="00000000">
      <w:pPr>
        <w:spacing w:after="40"/>
        <w:ind w:left="360" w:hanging="360"/>
      </w:pPr>
      <w:r>
        <w:t>9.    Runtime Stack: Node 20 LTS.</w:t>
      </w:r>
    </w:p>
    <w:p w14:paraId="2244B988" w14:textId="77777777" w:rsidR="006260E8" w:rsidRDefault="00000000">
      <w:pPr>
        <w:spacing w:after="40"/>
        <w:ind w:left="360" w:hanging="360"/>
      </w:pPr>
      <w:r>
        <w:t>10.    Startup Command: pm2 serve /home/site/wwwroot --no-daemon --spa.</w:t>
      </w:r>
    </w:p>
    <w:tbl>
      <w:tblPr>
        <w:tblStyle w:val="StudentLabTable"/>
        <w:tblW w:w="0" w:type="auto"/>
        <w:jc w:val="center"/>
        <w:tblLook w:val="04A0" w:firstRow="1" w:lastRow="0" w:firstColumn="1" w:lastColumn="0" w:noHBand="0" w:noVBand="1"/>
      </w:tblPr>
      <w:tblGrid>
        <w:gridCol w:w="3456"/>
        <w:gridCol w:w="6623"/>
      </w:tblGrid>
      <w:tr w:rsidR="006260E8" w14:paraId="32DAFAB1" w14:textId="77777777">
        <w:trPr>
          <w:cantSplit/>
          <w:tblHeader/>
          <w:jc w:val="center"/>
        </w:trPr>
        <w:tc>
          <w:tcPr>
            <w:tcW w:w="3456" w:type="dxa"/>
            <w:shd w:val="clear" w:color="auto" w:fill="1F4E79"/>
          </w:tcPr>
          <w:p w14:paraId="418E62FC" w14:textId="77777777" w:rsidR="006260E8" w:rsidRDefault="00000000">
            <w:r>
              <w:rPr>
                <w:b/>
                <w:color w:val="FFFFFF"/>
              </w:rPr>
              <w:t>Release Task Field</w:t>
            </w:r>
          </w:p>
        </w:tc>
        <w:tc>
          <w:tcPr>
            <w:tcW w:w="6623" w:type="dxa"/>
            <w:shd w:val="clear" w:color="auto" w:fill="1F4E79"/>
          </w:tcPr>
          <w:p w14:paraId="0E782974" w14:textId="77777777" w:rsidR="006260E8" w:rsidRDefault="00000000">
            <w:r>
              <w:rPr>
                <w:b/>
                <w:color w:val="FFFFFF"/>
              </w:rPr>
              <w:t>Recommended Value</w:t>
            </w:r>
          </w:p>
        </w:tc>
      </w:tr>
      <w:tr w:rsidR="006260E8" w14:paraId="63C5E0E3" w14:textId="77777777">
        <w:trPr>
          <w:cantSplit/>
          <w:jc w:val="center"/>
        </w:trPr>
        <w:tc>
          <w:tcPr>
            <w:tcW w:w="3456" w:type="dxa"/>
          </w:tcPr>
          <w:p w14:paraId="15D030F2" w14:textId="77777777" w:rsidR="006260E8" w:rsidRDefault="00000000">
            <w:r>
              <w:t>Azure subscription</w:t>
            </w:r>
          </w:p>
        </w:tc>
        <w:tc>
          <w:tcPr>
            <w:tcW w:w="6623" w:type="dxa"/>
          </w:tcPr>
          <w:p w14:paraId="6EF262D1" w14:textId="77777777" w:rsidR="006260E8" w:rsidRDefault="00000000">
            <w:r>
              <w:t>Select or create service connection</w:t>
            </w:r>
          </w:p>
        </w:tc>
      </w:tr>
      <w:tr w:rsidR="006260E8" w14:paraId="14470BB9" w14:textId="77777777">
        <w:trPr>
          <w:cantSplit/>
          <w:jc w:val="center"/>
        </w:trPr>
        <w:tc>
          <w:tcPr>
            <w:tcW w:w="3456" w:type="dxa"/>
          </w:tcPr>
          <w:p w14:paraId="39515322" w14:textId="77777777" w:rsidR="006260E8" w:rsidRDefault="00000000">
            <w:r>
              <w:t>App type</w:t>
            </w:r>
          </w:p>
        </w:tc>
        <w:tc>
          <w:tcPr>
            <w:tcW w:w="6623" w:type="dxa"/>
          </w:tcPr>
          <w:p w14:paraId="7FEF240D" w14:textId="77777777" w:rsidR="006260E8" w:rsidRDefault="00000000">
            <w:r>
              <w:t>Web App on Linux</w:t>
            </w:r>
          </w:p>
        </w:tc>
      </w:tr>
      <w:tr w:rsidR="006260E8" w14:paraId="4BAAFD19" w14:textId="77777777">
        <w:trPr>
          <w:cantSplit/>
          <w:jc w:val="center"/>
        </w:trPr>
        <w:tc>
          <w:tcPr>
            <w:tcW w:w="3456" w:type="dxa"/>
          </w:tcPr>
          <w:p w14:paraId="04997B92" w14:textId="77777777" w:rsidR="006260E8" w:rsidRDefault="00000000">
            <w:r>
              <w:t>App Service name</w:t>
            </w:r>
          </w:p>
        </w:tc>
        <w:tc>
          <w:tcPr>
            <w:tcW w:w="6623" w:type="dxa"/>
          </w:tcPr>
          <w:p w14:paraId="0F264ED5" w14:textId="77777777" w:rsidR="006260E8" w:rsidRDefault="00000000">
            <w:r>
              <w:t>Your Azure App Service Linux name</w:t>
            </w:r>
          </w:p>
        </w:tc>
      </w:tr>
      <w:tr w:rsidR="006260E8" w14:paraId="5F1A9241" w14:textId="77777777">
        <w:trPr>
          <w:cantSplit/>
          <w:jc w:val="center"/>
        </w:trPr>
        <w:tc>
          <w:tcPr>
            <w:tcW w:w="3456" w:type="dxa"/>
          </w:tcPr>
          <w:p w14:paraId="79BC7900" w14:textId="77777777" w:rsidR="006260E8" w:rsidRDefault="00000000">
            <w:r>
              <w:t>Package or folder</w:t>
            </w:r>
          </w:p>
        </w:tc>
        <w:tc>
          <w:tcPr>
            <w:tcW w:w="6623" w:type="dxa"/>
          </w:tcPr>
          <w:p w14:paraId="4E7AFBCC" w14:textId="77777777" w:rsidR="006260E8" w:rsidRDefault="00000000">
            <w:r>
              <w:t>$(System.DefaultWorkingDirectory)/**/*.zip</w:t>
            </w:r>
          </w:p>
        </w:tc>
      </w:tr>
      <w:tr w:rsidR="006260E8" w14:paraId="1674C2D4" w14:textId="77777777">
        <w:trPr>
          <w:cantSplit/>
          <w:jc w:val="center"/>
        </w:trPr>
        <w:tc>
          <w:tcPr>
            <w:tcW w:w="3456" w:type="dxa"/>
          </w:tcPr>
          <w:p w14:paraId="1969BCF4" w14:textId="77777777" w:rsidR="006260E8" w:rsidRDefault="00000000">
            <w:r>
              <w:t>Runtime stack</w:t>
            </w:r>
          </w:p>
        </w:tc>
        <w:tc>
          <w:tcPr>
            <w:tcW w:w="6623" w:type="dxa"/>
          </w:tcPr>
          <w:p w14:paraId="0882A15B" w14:textId="77777777" w:rsidR="006260E8" w:rsidRDefault="00000000">
            <w:r>
              <w:t>NODE|20-lts or Node 20 LTS, based on UI</w:t>
            </w:r>
          </w:p>
        </w:tc>
      </w:tr>
      <w:tr w:rsidR="006260E8" w14:paraId="7229880E" w14:textId="77777777">
        <w:trPr>
          <w:cantSplit/>
          <w:jc w:val="center"/>
        </w:trPr>
        <w:tc>
          <w:tcPr>
            <w:tcW w:w="3456" w:type="dxa"/>
          </w:tcPr>
          <w:p w14:paraId="1862FD49" w14:textId="77777777" w:rsidR="006260E8" w:rsidRDefault="00000000">
            <w:r>
              <w:t>Startup command</w:t>
            </w:r>
          </w:p>
        </w:tc>
        <w:tc>
          <w:tcPr>
            <w:tcW w:w="6623" w:type="dxa"/>
          </w:tcPr>
          <w:p w14:paraId="289B8AD3" w14:textId="77777777" w:rsidR="006260E8" w:rsidRDefault="00000000">
            <w:r>
              <w:t>pm2 serve /home/site/wwwroot --no-daemon --spa</w:t>
            </w:r>
          </w:p>
        </w:tc>
      </w:tr>
    </w:tbl>
    <w:p w14:paraId="3E558543" w14:textId="77777777" w:rsidR="006260E8" w:rsidRDefault="006260E8"/>
    <w:p w14:paraId="71E61EB3" w14:textId="77777777" w:rsidR="006260E8" w:rsidRDefault="00000000">
      <w:pPr>
        <w:pStyle w:val="NoteBox"/>
      </w:pPr>
      <w:r>
        <w:rPr>
          <w:b/>
        </w:rPr>
        <w:t xml:space="preserve">Trainer Note: </w:t>
      </w:r>
      <w:r>
        <w:t>The package path can vary depending on the build pipeline name. Using **/*.zip is simple for a classroom lab. In production, teams usually use a more specific artifact path.</w:t>
      </w:r>
    </w:p>
    <w:p w14:paraId="24349E2F" w14:textId="77777777" w:rsidR="006260E8" w:rsidRDefault="00000000">
      <w:pPr>
        <w:pStyle w:val="Heading2"/>
      </w:pPr>
      <w:r>
        <w:t>7.4 Create and Run the First Release</w:t>
      </w:r>
    </w:p>
    <w:p w14:paraId="11A52CF2" w14:textId="77777777" w:rsidR="006260E8" w:rsidRDefault="00000000">
      <w:pPr>
        <w:spacing w:after="40"/>
        <w:ind w:left="360" w:hanging="360"/>
      </w:pPr>
      <w:r>
        <w:t>1.    Click Save.</w:t>
      </w:r>
    </w:p>
    <w:p w14:paraId="08B9F86A" w14:textId="77777777" w:rsidR="006260E8" w:rsidRDefault="00000000">
      <w:pPr>
        <w:spacing w:after="40"/>
        <w:ind w:left="360" w:hanging="360"/>
      </w:pPr>
      <w:r>
        <w:t>2.    Click Create release.</w:t>
      </w:r>
    </w:p>
    <w:p w14:paraId="617BAC55" w14:textId="77777777" w:rsidR="006260E8" w:rsidRDefault="00000000">
      <w:pPr>
        <w:spacing w:after="40"/>
        <w:ind w:left="360" w:hanging="360"/>
      </w:pPr>
      <w:r>
        <w:t>3.    Select the latest artifact version.</w:t>
      </w:r>
    </w:p>
    <w:p w14:paraId="608F3110" w14:textId="77777777" w:rsidR="006260E8" w:rsidRDefault="00000000">
      <w:pPr>
        <w:spacing w:after="40"/>
        <w:ind w:left="360" w:hanging="360"/>
      </w:pPr>
      <w:r>
        <w:t>4.    Click Create.</w:t>
      </w:r>
    </w:p>
    <w:p w14:paraId="705A1A23" w14:textId="77777777" w:rsidR="006260E8" w:rsidRDefault="00000000">
      <w:pPr>
        <w:spacing w:after="40"/>
        <w:ind w:left="360" w:hanging="360"/>
      </w:pPr>
      <w:r>
        <w:t>5.    Open the release and monitor the deployment logs.</w:t>
      </w:r>
    </w:p>
    <w:p w14:paraId="4BA99D10" w14:textId="77777777" w:rsidR="006260E8" w:rsidRDefault="00000000">
      <w:pPr>
        <w:spacing w:after="40"/>
        <w:ind w:left="360" w:hanging="360"/>
      </w:pPr>
      <w:r>
        <w:t>6.    Confirm the Azure App Service Deploy task completed successfully.</w:t>
      </w:r>
    </w:p>
    <w:p w14:paraId="44FB3B77" w14:textId="77777777" w:rsidR="006260E8" w:rsidRDefault="00000000">
      <w:pPr>
        <w:pStyle w:val="Heading1"/>
      </w:pPr>
      <w:r>
        <w:t>8. Configure the Linux Startup Command</w:t>
      </w:r>
    </w:p>
    <w:p w14:paraId="75251719" w14:textId="77777777" w:rsidR="006260E8" w:rsidRDefault="00000000">
      <w:r>
        <w:t xml:space="preserve">For React deployed to </w:t>
      </w:r>
      <w:r>
        <w:rPr>
          <w:b/>
        </w:rPr>
        <w:t>Azure App Service Linux</w:t>
      </w:r>
      <w:r>
        <w:t>, use the following startup command:</w:t>
      </w:r>
    </w:p>
    <w:p w14:paraId="2AF4163D" w14:textId="77777777" w:rsidR="006260E8" w:rsidRDefault="00000000">
      <w:pPr>
        <w:pStyle w:val="CodeBlock"/>
      </w:pPr>
      <w:r>
        <w:t>pm2 serve /home/site/wwwroot --no-daemon --spa</w:t>
      </w:r>
    </w:p>
    <w:p w14:paraId="7105FB3F" w14:textId="77777777" w:rsidR="006260E8" w:rsidRDefault="00000000">
      <w:pPr>
        <w:pStyle w:val="Heading2"/>
      </w:pPr>
      <w:r>
        <w:t>8.1 Meaning of the Startup Command</w:t>
      </w:r>
    </w:p>
    <w:tbl>
      <w:tblPr>
        <w:tblStyle w:val="StudentLabTable"/>
        <w:tblW w:w="0" w:type="auto"/>
        <w:jc w:val="center"/>
        <w:tblLook w:val="04A0" w:firstRow="1" w:lastRow="0" w:firstColumn="1" w:lastColumn="0" w:noHBand="0" w:noVBand="1"/>
      </w:tblPr>
      <w:tblGrid>
        <w:gridCol w:w="3024"/>
        <w:gridCol w:w="7056"/>
      </w:tblGrid>
      <w:tr w:rsidR="006260E8" w14:paraId="4B300592" w14:textId="77777777">
        <w:trPr>
          <w:cantSplit/>
          <w:tblHeader/>
          <w:jc w:val="center"/>
        </w:trPr>
        <w:tc>
          <w:tcPr>
            <w:tcW w:w="3024" w:type="dxa"/>
            <w:shd w:val="clear" w:color="auto" w:fill="1F4E79"/>
          </w:tcPr>
          <w:p w14:paraId="0D849EF8" w14:textId="77777777" w:rsidR="006260E8" w:rsidRDefault="00000000">
            <w:r>
              <w:rPr>
                <w:b/>
                <w:color w:val="FFFFFF"/>
              </w:rPr>
              <w:t>Command Part</w:t>
            </w:r>
          </w:p>
        </w:tc>
        <w:tc>
          <w:tcPr>
            <w:tcW w:w="7056" w:type="dxa"/>
            <w:shd w:val="clear" w:color="auto" w:fill="1F4E79"/>
          </w:tcPr>
          <w:p w14:paraId="33D345F8" w14:textId="77777777" w:rsidR="006260E8" w:rsidRDefault="00000000">
            <w:r>
              <w:rPr>
                <w:b/>
                <w:color w:val="FFFFFF"/>
              </w:rPr>
              <w:t>Explanation</w:t>
            </w:r>
          </w:p>
        </w:tc>
      </w:tr>
      <w:tr w:rsidR="006260E8" w14:paraId="2F5922B4" w14:textId="77777777">
        <w:trPr>
          <w:cantSplit/>
          <w:jc w:val="center"/>
        </w:trPr>
        <w:tc>
          <w:tcPr>
            <w:tcW w:w="3024" w:type="dxa"/>
          </w:tcPr>
          <w:p w14:paraId="0C52A103" w14:textId="77777777" w:rsidR="006260E8" w:rsidRDefault="00000000">
            <w:r>
              <w:t>pm2</w:t>
            </w:r>
          </w:p>
        </w:tc>
        <w:tc>
          <w:tcPr>
            <w:tcW w:w="7056" w:type="dxa"/>
          </w:tcPr>
          <w:p w14:paraId="58F7A3F0" w14:textId="77777777" w:rsidR="006260E8" w:rsidRDefault="00000000">
            <w:r>
              <w:t>Process manager available in Azure App Service Linux Node containers.</w:t>
            </w:r>
          </w:p>
        </w:tc>
      </w:tr>
      <w:tr w:rsidR="006260E8" w14:paraId="591463EC" w14:textId="77777777">
        <w:trPr>
          <w:cantSplit/>
          <w:jc w:val="center"/>
        </w:trPr>
        <w:tc>
          <w:tcPr>
            <w:tcW w:w="3024" w:type="dxa"/>
          </w:tcPr>
          <w:p w14:paraId="0995182E" w14:textId="77777777" w:rsidR="006260E8" w:rsidRDefault="00000000">
            <w:r>
              <w:t>serve</w:t>
            </w:r>
          </w:p>
        </w:tc>
        <w:tc>
          <w:tcPr>
            <w:tcW w:w="7056" w:type="dxa"/>
          </w:tcPr>
          <w:p w14:paraId="37CD4672" w14:textId="77777777" w:rsidR="006260E8" w:rsidRDefault="00000000">
            <w:r>
              <w:t>Serves static files as a web application.</w:t>
            </w:r>
          </w:p>
        </w:tc>
      </w:tr>
      <w:tr w:rsidR="006260E8" w14:paraId="0A88B812" w14:textId="77777777">
        <w:trPr>
          <w:cantSplit/>
          <w:jc w:val="center"/>
        </w:trPr>
        <w:tc>
          <w:tcPr>
            <w:tcW w:w="3024" w:type="dxa"/>
          </w:tcPr>
          <w:p w14:paraId="7E4A2CC6" w14:textId="77777777" w:rsidR="006260E8" w:rsidRDefault="00000000">
            <w:r>
              <w:t>/home/site/wwwroot</w:t>
            </w:r>
          </w:p>
        </w:tc>
        <w:tc>
          <w:tcPr>
            <w:tcW w:w="7056" w:type="dxa"/>
          </w:tcPr>
          <w:p w14:paraId="7EA4922D" w14:textId="77777777" w:rsidR="006260E8" w:rsidRDefault="00000000">
            <w:r>
              <w:t>Default deployment directory where App Service places the deployed files.</w:t>
            </w:r>
          </w:p>
        </w:tc>
      </w:tr>
      <w:tr w:rsidR="006260E8" w14:paraId="686FCBA2" w14:textId="77777777">
        <w:trPr>
          <w:cantSplit/>
          <w:jc w:val="center"/>
        </w:trPr>
        <w:tc>
          <w:tcPr>
            <w:tcW w:w="3024" w:type="dxa"/>
          </w:tcPr>
          <w:p w14:paraId="3A0A376C" w14:textId="77777777" w:rsidR="006260E8" w:rsidRDefault="00000000">
            <w:r>
              <w:t>--no-daemon</w:t>
            </w:r>
          </w:p>
        </w:tc>
        <w:tc>
          <w:tcPr>
            <w:tcW w:w="7056" w:type="dxa"/>
          </w:tcPr>
          <w:p w14:paraId="34FCFC82" w14:textId="77777777" w:rsidR="006260E8" w:rsidRDefault="00000000">
            <w:r>
              <w:t>Keeps PM2 running in the foreground so the App Service container stays alive.</w:t>
            </w:r>
          </w:p>
        </w:tc>
      </w:tr>
      <w:tr w:rsidR="006260E8" w14:paraId="65F34EF0" w14:textId="77777777">
        <w:trPr>
          <w:cantSplit/>
          <w:jc w:val="center"/>
        </w:trPr>
        <w:tc>
          <w:tcPr>
            <w:tcW w:w="3024" w:type="dxa"/>
          </w:tcPr>
          <w:p w14:paraId="23E3FFD6" w14:textId="77777777" w:rsidR="006260E8" w:rsidRDefault="00000000">
            <w:r>
              <w:t>--spa</w:t>
            </w:r>
          </w:p>
        </w:tc>
        <w:tc>
          <w:tcPr>
            <w:tcW w:w="7056" w:type="dxa"/>
          </w:tcPr>
          <w:p w14:paraId="7CDA837D" w14:textId="77777777" w:rsidR="006260E8" w:rsidRDefault="00000000">
            <w:r>
              <w:t>Single-page application fallback. Useful when React routing is used and browser refresh must return index.html.</w:t>
            </w:r>
          </w:p>
        </w:tc>
      </w:tr>
    </w:tbl>
    <w:p w14:paraId="42284932" w14:textId="77777777" w:rsidR="006260E8" w:rsidRDefault="006260E8"/>
    <w:p w14:paraId="1E8CCE3F" w14:textId="77777777" w:rsidR="006260E8" w:rsidRDefault="00000000">
      <w:pPr>
        <w:pStyle w:val="Heading2"/>
      </w:pPr>
      <w:r>
        <w:t>8.2 Where to Configure the Startup Command</w:t>
      </w:r>
    </w:p>
    <w:p w14:paraId="1AD0FA84" w14:textId="77777777" w:rsidR="006260E8" w:rsidRDefault="00000000">
      <w:pPr>
        <w:pStyle w:val="ListBullet"/>
      </w:pPr>
      <w:r>
        <w:rPr>
          <w:b/>
        </w:rPr>
        <w:t xml:space="preserve">Option 1 - Release Task: </w:t>
      </w:r>
      <w:r>
        <w:t>Enter the startup command in the Azure App Service Deploy task. This is simple for a CI/CD lab.</w:t>
      </w:r>
    </w:p>
    <w:p w14:paraId="5E275332" w14:textId="77777777" w:rsidR="006260E8" w:rsidRDefault="00000000">
      <w:pPr>
        <w:pStyle w:val="ListBullet"/>
      </w:pPr>
      <w:r>
        <w:rPr>
          <w:b/>
        </w:rPr>
        <w:lastRenderedPageBreak/>
        <w:t xml:space="preserve">Option 2 - Azure Portal: </w:t>
      </w:r>
      <w:r>
        <w:t>Go to App Service - Configuration - General settings - Startup Command and paste the command.</w:t>
      </w:r>
    </w:p>
    <w:p w14:paraId="25AF9CAD" w14:textId="77777777" w:rsidR="006260E8" w:rsidRDefault="00000000">
      <w:pPr>
        <w:pStyle w:val="ListBullet"/>
      </w:pPr>
      <w:r>
        <w:rPr>
          <w:b/>
        </w:rPr>
        <w:t xml:space="preserve">Recommendation: </w:t>
      </w:r>
      <w:r>
        <w:t>Use one method consistently. For this lab, use the Release Pipeline task so the deployment configuration is visible to students.</w:t>
      </w:r>
    </w:p>
    <w:p w14:paraId="5D1A67D2" w14:textId="77777777" w:rsidR="006260E8" w:rsidRDefault="00000000">
      <w:pPr>
        <w:pStyle w:val="Heading1"/>
      </w:pPr>
      <w:r>
        <w:t>9. Validate Deployment and Perform an Update</w:t>
      </w:r>
    </w:p>
    <w:p w14:paraId="590DCE5C" w14:textId="77777777" w:rsidR="006260E8" w:rsidRDefault="00000000">
      <w:pPr>
        <w:pStyle w:val="Heading2"/>
      </w:pPr>
      <w:r>
        <w:t>9.1 Validate First Deployment</w:t>
      </w:r>
    </w:p>
    <w:p w14:paraId="01B28EEB" w14:textId="77777777" w:rsidR="006260E8" w:rsidRDefault="00000000">
      <w:pPr>
        <w:spacing w:after="40"/>
        <w:ind w:left="360" w:hanging="360"/>
      </w:pPr>
      <w:r>
        <w:t>1.    Open Azure Portal.</w:t>
      </w:r>
    </w:p>
    <w:p w14:paraId="3A218BA3" w14:textId="77777777" w:rsidR="006260E8" w:rsidRDefault="00000000">
      <w:pPr>
        <w:spacing w:after="40"/>
        <w:ind w:left="360" w:hanging="360"/>
      </w:pPr>
      <w:r>
        <w:t>2.    Go to the App Service.</w:t>
      </w:r>
    </w:p>
    <w:p w14:paraId="33F6C3E2" w14:textId="77777777" w:rsidR="006260E8" w:rsidRDefault="00000000">
      <w:pPr>
        <w:spacing w:after="40"/>
        <w:ind w:left="360" w:hanging="360"/>
      </w:pPr>
      <w:r>
        <w:t>3.    Click Browse.</w:t>
      </w:r>
    </w:p>
    <w:p w14:paraId="1CC59384" w14:textId="77777777" w:rsidR="006260E8" w:rsidRDefault="00000000">
      <w:pPr>
        <w:spacing w:after="40"/>
        <w:ind w:left="360" w:hanging="360"/>
      </w:pPr>
      <w:r>
        <w:t>4.    Confirm the React page loads successfully.</w:t>
      </w:r>
    </w:p>
    <w:p w14:paraId="62B8DD55" w14:textId="77777777" w:rsidR="006260E8" w:rsidRDefault="00000000">
      <w:pPr>
        <w:spacing w:after="40"/>
        <w:ind w:left="360" w:hanging="360"/>
      </w:pPr>
      <w:r>
        <w:t>5.    Verify the page shows the VIT React Azure DevOps CI/CD Demo text.</w:t>
      </w:r>
    </w:p>
    <w:p w14:paraId="690FF06D" w14:textId="77777777" w:rsidR="006260E8" w:rsidRDefault="00000000">
      <w:pPr>
        <w:pStyle w:val="Heading2"/>
      </w:pPr>
      <w:r>
        <w:t>9.2 Perform an End-to-End CI/CD Test</w:t>
      </w:r>
    </w:p>
    <w:p w14:paraId="23876AAE" w14:textId="77777777" w:rsidR="006260E8" w:rsidRDefault="00000000">
      <w:r>
        <w:t xml:space="preserve">Update the text in </w:t>
      </w:r>
      <w:r>
        <w:rPr>
          <w:b/>
        </w:rPr>
        <w:t>src/App.jsx</w:t>
      </w:r>
      <w:r>
        <w:t xml:space="preserve"> to prove that CI/CD is working end to end.</w:t>
      </w:r>
    </w:p>
    <w:p w14:paraId="1D1449F7" w14:textId="77777777" w:rsidR="006260E8" w:rsidRDefault="00000000">
      <w:pPr>
        <w:pStyle w:val="CodeBlock"/>
      </w:pPr>
      <w:r>
        <w:t>&lt;h2&gt;Version 2 deployed automatically from Azure DevOps&lt;/h2&gt;</w:t>
      </w:r>
    </w:p>
    <w:p w14:paraId="2E66376A" w14:textId="77777777" w:rsidR="006260E8" w:rsidRDefault="00000000">
      <w:pPr>
        <w:pStyle w:val="CodeCaption"/>
      </w:pPr>
      <w:r>
        <w:t>Commit and push the change</w:t>
      </w:r>
    </w:p>
    <w:p w14:paraId="22689734" w14:textId="77777777" w:rsidR="006260E8" w:rsidRDefault="00000000">
      <w:pPr>
        <w:pStyle w:val="CodeBlock"/>
      </w:pPr>
      <w:r>
        <w:t>git add .</w:t>
      </w:r>
    </w:p>
    <w:p w14:paraId="217D7A7D" w14:textId="77777777" w:rsidR="006260E8" w:rsidRDefault="00000000">
      <w:pPr>
        <w:pStyle w:val="CodeBlock"/>
      </w:pPr>
      <w:r>
        <w:t>git commit -m "Update React home page version 2"</w:t>
      </w:r>
    </w:p>
    <w:p w14:paraId="65D0C3A8" w14:textId="77777777" w:rsidR="006260E8" w:rsidRDefault="00000000">
      <w:pPr>
        <w:pStyle w:val="CodeBlock"/>
      </w:pPr>
      <w:r>
        <w:t>git push</w:t>
      </w:r>
    </w:p>
    <w:p w14:paraId="14EEF15B" w14:textId="77777777" w:rsidR="006260E8" w:rsidRDefault="00000000">
      <w:pPr>
        <w:spacing w:after="40"/>
        <w:ind w:left="360" w:hanging="360"/>
      </w:pPr>
      <w:r>
        <w:t>1.    After git push, the Classic Build Pipeline should start automatically.</w:t>
      </w:r>
    </w:p>
    <w:p w14:paraId="2DADE40F" w14:textId="77777777" w:rsidR="006260E8" w:rsidRDefault="00000000">
      <w:pPr>
        <w:spacing w:after="40"/>
        <w:ind w:left="360" w:hanging="360"/>
      </w:pPr>
      <w:r>
        <w:t>2.    After the build publishes the artifact, the Classic Release Pipeline should start automatically.</w:t>
      </w:r>
    </w:p>
    <w:p w14:paraId="0312EF8A" w14:textId="77777777" w:rsidR="006260E8" w:rsidRDefault="00000000">
      <w:pPr>
        <w:spacing w:after="40"/>
        <w:ind w:left="360" w:hanging="360"/>
      </w:pPr>
      <w:r>
        <w:t>3.    Refresh the App Service URL after release completion.</w:t>
      </w:r>
    </w:p>
    <w:p w14:paraId="087C3DAE" w14:textId="77777777" w:rsidR="006260E8" w:rsidRDefault="00000000">
      <w:pPr>
        <w:spacing w:after="40"/>
        <w:ind w:left="360" w:hanging="360"/>
      </w:pPr>
      <w:r>
        <w:t>4.    Confirm the new Version 2 text is visible.</w:t>
      </w:r>
    </w:p>
    <w:p w14:paraId="2156E6B3" w14:textId="77777777" w:rsidR="006260E8" w:rsidRDefault="00000000">
      <w:pPr>
        <w:pStyle w:val="Heading2"/>
      </w:pPr>
      <w:r>
        <w:t>9.3 Lab Completion Evidence</w:t>
      </w:r>
    </w:p>
    <w:p w14:paraId="1DDD2B20" w14:textId="77777777" w:rsidR="006260E8" w:rsidRDefault="00000000">
      <w:pPr>
        <w:pStyle w:val="ListBullet"/>
      </w:pPr>
      <w:r>
        <w:t>Screenshot of local React app running.</w:t>
      </w:r>
    </w:p>
    <w:p w14:paraId="48CC2781" w14:textId="77777777" w:rsidR="006260E8" w:rsidRDefault="00000000">
      <w:pPr>
        <w:pStyle w:val="ListBullet"/>
      </w:pPr>
      <w:r>
        <w:t>Screenshot of Azure Repos showing code.</w:t>
      </w:r>
    </w:p>
    <w:p w14:paraId="5B145CE3" w14:textId="77777777" w:rsidR="006260E8" w:rsidRDefault="00000000">
      <w:pPr>
        <w:pStyle w:val="ListBullet"/>
      </w:pPr>
      <w:r>
        <w:t>Screenshot of successful Classic Build Pipeline.</w:t>
      </w:r>
    </w:p>
    <w:p w14:paraId="373C4A88" w14:textId="77777777" w:rsidR="006260E8" w:rsidRDefault="00000000">
      <w:pPr>
        <w:pStyle w:val="ListBullet"/>
      </w:pPr>
      <w:r>
        <w:t>Screenshot of published artifact named drop.</w:t>
      </w:r>
    </w:p>
    <w:p w14:paraId="1F04039F" w14:textId="77777777" w:rsidR="006260E8" w:rsidRDefault="00000000">
      <w:pPr>
        <w:pStyle w:val="ListBullet"/>
      </w:pPr>
      <w:r>
        <w:t>Screenshot of successful Classic Release Pipeline.</w:t>
      </w:r>
    </w:p>
    <w:p w14:paraId="780BB7C9" w14:textId="77777777" w:rsidR="006260E8" w:rsidRDefault="00000000">
      <w:pPr>
        <w:pStyle w:val="ListBullet"/>
      </w:pPr>
      <w:r>
        <w:t>Screenshot of public App Service URL showing the React application.</w:t>
      </w:r>
    </w:p>
    <w:p w14:paraId="74968FBB" w14:textId="77777777" w:rsidR="006260E8" w:rsidRDefault="00000000">
      <w:pPr>
        <w:pStyle w:val="Heading1"/>
      </w:pPr>
      <w:r>
        <w:t>10. Troubleshooting Guide</w:t>
      </w:r>
    </w:p>
    <w:tbl>
      <w:tblPr>
        <w:tblStyle w:val="StudentLabTable"/>
        <w:tblW w:w="0" w:type="auto"/>
        <w:jc w:val="center"/>
        <w:tblLook w:val="04A0" w:firstRow="1" w:lastRow="0" w:firstColumn="1" w:lastColumn="0" w:noHBand="0" w:noVBand="1"/>
      </w:tblPr>
      <w:tblGrid>
        <w:gridCol w:w="2592"/>
        <w:gridCol w:w="3744"/>
        <w:gridCol w:w="3744"/>
      </w:tblGrid>
      <w:tr w:rsidR="006260E8" w14:paraId="749218D0" w14:textId="77777777">
        <w:trPr>
          <w:cantSplit/>
          <w:tblHeader/>
          <w:jc w:val="center"/>
        </w:trPr>
        <w:tc>
          <w:tcPr>
            <w:tcW w:w="2592" w:type="dxa"/>
            <w:shd w:val="clear" w:color="auto" w:fill="1F4E79"/>
          </w:tcPr>
          <w:p w14:paraId="4F14E08F" w14:textId="77777777" w:rsidR="006260E8" w:rsidRDefault="00000000">
            <w:r>
              <w:rPr>
                <w:b/>
                <w:color w:val="FFFFFF"/>
              </w:rPr>
              <w:t>Issue</w:t>
            </w:r>
          </w:p>
        </w:tc>
        <w:tc>
          <w:tcPr>
            <w:tcW w:w="3744" w:type="dxa"/>
            <w:shd w:val="clear" w:color="auto" w:fill="1F4E79"/>
          </w:tcPr>
          <w:p w14:paraId="6EF7AFE1" w14:textId="77777777" w:rsidR="006260E8" w:rsidRDefault="00000000">
            <w:r>
              <w:rPr>
                <w:b/>
                <w:color w:val="FFFFFF"/>
              </w:rPr>
              <w:t>Likely Reason</w:t>
            </w:r>
          </w:p>
        </w:tc>
        <w:tc>
          <w:tcPr>
            <w:tcW w:w="3744" w:type="dxa"/>
            <w:shd w:val="clear" w:color="auto" w:fill="1F4E79"/>
          </w:tcPr>
          <w:p w14:paraId="2F233417" w14:textId="77777777" w:rsidR="006260E8" w:rsidRDefault="00000000">
            <w:r>
              <w:rPr>
                <w:b/>
                <w:color w:val="FFFFFF"/>
              </w:rPr>
              <w:t>Fix</w:t>
            </w:r>
          </w:p>
        </w:tc>
      </w:tr>
      <w:tr w:rsidR="006260E8" w14:paraId="34D81E2C" w14:textId="77777777">
        <w:trPr>
          <w:cantSplit/>
          <w:jc w:val="center"/>
        </w:trPr>
        <w:tc>
          <w:tcPr>
            <w:tcW w:w="2592" w:type="dxa"/>
          </w:tcPr>
          <w:p w14:paraId="23CEE830" w14:textId="77777777" w:rsidR="006260E8" w:rsidRDefault="00000000">
            <w:r>
              <w:t>Build fails at npm install</w:t>
            </w:r>
          </w:p>
        </w:tc>
        <w:tc>
          <w:tcPr>
            <w:tcW w:w="3744" w:type="dxa"/>
          </w:tcPr>
          <w:p w14:paraId="53AE4065" w14:textId="77777777" w:rsidR="006260E8" w:rsidRDefault="00000000">
            <w:r>
              <w:t>Dependency or package-lock issue, wrong working directory, or network issue.</w:t>
            </w:r>
          </w:p>
        </w:tc>
        <w:tc>
          <w:tcPr>
            <w:tcW w:w="3744" w:type="dxa"/>
          </w:tcPr>
          <w:p w14:paraId="5EE93D0E" w14:textId="77777777" w:rsidR="006260E8" w:rsidRDefault="00000000">
            <w:r>
              <w:t>Run npm install locally. Confirm package.json is in repository root. Check working folder is $(Build.SourcesDirectory).</w:t>
            </w:r>
          </w:p>
        </w:tc>
      </w:tr>
      <w:tr w:rsidR="006260E8" w14:paraId="2AF8B342" w14:textId="77777777">
        <w:trPr>
          <w:cantSplit/>
          <w:jc w:val="center"/>
        </w:trPr>
        <w:tc>
          <w:tcPr>
            <w:tcW w:w="2592" w:type="dxa"/>
          </w:tcPr>
          <w:p w14:paraId="620A60E3" w14:textId="77777777" w:rsidR="006260E8" w:rsidRDefault="00000000">
            <w:r>
              <w:t>Build fails at npm run build</w:t>
            </w:r>
          </w:p>
        </w:tc>
        <w:tc>
          <w:tcPr>
            <w:tcW w:w="3744" w:type="dxa"/>
          </w:tcPr>
          <w:p w14:paraId="4333DBAD" w14:textId="77777777" w:rsidR="006260E8" w:rsidRDefault="00000000">
            <w:r>
              <w:t>React compile error or lint issue.</w:t>
            </w:r>
          </w:p>
        </w:tc>
        <w:tc>
          <w:tcPr>
            <w:tcW w:w="3744" w:type="dxa"/>
          </w:tcPr>
          <w:p w14:paraId="377F5550" w14:textId="77777777" w:rsidR="006260E8" w:rsidRDefault="00000000">
            <w:r>
              <w:t>Run npm run build locally and fix the error before pushing.</w:t>
            </w:r>
          </w:p>
        </w:tc>
      </w:tr>
      <w:tr w:rsidR="006260E8" w14:paraId="44CC3A69" w14:textId="77777777">
        <w:trPr>
          <w:cantSplit/>
          <w:jc w:val="center"/>
        </w:trPr>
        <w:tc>
          <w:tcPr>
            <w:tcW w:w="2592" w:type="dxa"/>
          </w:tcPr>
          <w:p w14:paraId="2201B29C" w14:textId="77777777" w:rsidR="006260E8" w:rsidRDefault="00000000">
            <w:r>
              <w:lastRenderedPageBreak/>
              <w:t>dist folder not found</w:t>
            </w:r>
          </w:p>
        </w:tc>
        <w:tc>
          <w:tcPr>
            <w:tcW w:w="3744" w:type="dxa"/>
          </w:tcPr>
          <w:p w14:paraId="362DD706" w14:textId="77777777" w:rsidR="006260E8" w:rsidRDefault="00000000">
            <w:r>
              <w:t>Build command did not run or Vite output folder changed.</w:t>
            </w:r>
          </w:p>
        </w:tc>
        <w:tc>
          <w:tcPr>
            <w:tcW w:w="3744" w:type="dxa"/>
          </w:tcPr>
          <w:p w14:paraId="179EDE8B" w14:textId="77777777" w:rsidR="006260E8" w:rsidRDefault="00000000">
            <w:r>
              <w:t>Confirm npm run build creates dist locally. Use $(Build.SourcesDirectory)/dist in Copy Files.</w:t>
            </w:r>
          </w:p>
        </w:tc>
      </w:tr>
      <w:tr w:rsidR="006260E8" w14:paraId="5170AD3C" w14:textId="77777777">
        <w:trPr>
          <w:cantSplit/>
          <w:jc w:val="center"/>
        </w:trPr>
        <w:tc>
          <w:tcPr>
            <w:tcW w:w="2592" w:type="dxa"/>
          </w:tcPr>
          <w:p w14:paraId="69E9A5A9" w14:textId="77777777" w:rsidR="006260E8" w:rsidRDefault="00000000">
            <w:r>
              <w:t>Artifact does not contain index.html</w:t>
            </w:r>
          </w:p>
        </w:tc>
        <w:tc>
          <w:tcPr>
            <w:tcW w:w="3744" w:type="dxa"/>
          </w:tcPr>
          <w:p w14:paraId="4385243A" w14:textId="77777777" w:rsidR="006260E8" w:rsidRDefault="00000000">
            <w:r>
              <w:t>Wrong Copy Files or Archive Files settings.</w:t>
            </w:r>
          </w:p>
        </w:tc>
        <w:tc>
          <w:tcPr>
            <w:tcW w:w="3744" w:type="dxa"/>
          </w:tcPr>
          <w:p w14:paraId="65CBAB1F" w14:textId="77777777" w:rsidR="006260E8" w:rsidRDefault="00000000">
            <w:r>
              <w:t>ZIP should contain index.html at root. Do not include an extra parent folder.</w:t>
            </w:r>
          </w:p>
        </w:tc>
      </w:tr>
      <w:tr w:rsidR="006260E8" w14:paraId="680BC876" w14:textId="77777777">
        <w:trPr>
          <w:cantSplit/>
          <w:jc w:val="center"/>
        </w:trPr>
        <w:tc>
          <w:tcPr>
            <w:tcW w:w="2592" w:type="dxa"/>
          </w:tcPr>
          <w:p w14:paraId="6AB2C2FE" w14:textId="77777777" w:rsidR="006260E8" w:rsidRDefault="00000000">
            <w:r>
              <w:t>App Service shows default page</w:t>
            </w:r>
          </w:p>
        </w:tc>
        <w:tc>
          <w:tcPr>
            <w:tcW w:w="3744" w:type="dxa"/>
          </w:tcPr>
          <w:p w14:paraId="66EF6F33" w14:textId="77777777" w:rsidR="006260E8" w:rsidRDefault="00000000">
            <w:r>
              <w:t>Deployment did not place files in wwwroot or old content is still running.</w:t>
            </w:r>
          </w:p>
        </w:tc>
        <w:tc>
          <w:tcPr>
            <w:tcW w:w="3744" w:type="dxa"/>
          </w:tcPr>
          <w:p w14:paraId="0A89EB12" w14:textId="77777777" w:rsidR="006260E8" w:rsidRDefault="00000000">
            <w:r>
              <w:t>Check release logs, package path, and restart App Service.</w:t>
            </w:r>
          </w:p>
        </w:tc>
      </w:tr>
      <w:tr w:rsidR="006260E8" w14:paraId="019B75F1" w14:textId="77777777">
        <w:trPr>
          <w:cantSplit/>
          <w:jc w:val="center"/>
        </w:trPr>
        <w:tc>
          <w:tcPr>
            <w:tcW w:w="2592" w:type="dxa"/>
          </w:tcPr>
          <w:p w14:paraId="2716362E" w14:textId="77777777" w:rsidR="006260E8" w:rsidRDefault="00000000">
            <w:r>
              <w:t>App Service says You do not have permission to view this directory or page</w:t>
            </w:r>
          </w:p>
        </w:tc>
        <w:tc>
          <w:tcPr>
            <w:tcW w:w="3744" w:type="dxa"/>
          </w:tcPr>
          <w:p w14:paraId="1A2937FD" w14:textId="77777777" w:rsidR="006260E8" w:rsidRDefault="00000000">
            <w:r>
              <w:t>index.html is not present at /home/site/wwwroot root.</w:t>
            </w:r>
          </w:p>
        </w:tc>
        <w:tc>
          <w:tcPr>
            <w:tcW w:w="3744" w:type="dxa"/>
          </w:tcPr>
          <w:p w14:paraId="3A559E02" w14:textId="77777777" w:rsidR="006260E8" w:rsidRDefault="00000000">
            <w:r>
              <w:t>Fix the ZIP structure and redeploy.</w:t>
            </w:r>
          </w:p>
        </w:tc>
      </w:tr>
      <w:tr w:rsidR="006260E8" w14:paraId="287A22DB" w14:textId="77777777">
        <w:trPr>
          <w:cantSplit/>
          <w:jc w:val="center"/>
        </w:trPr>
        <w:tc>
          <w:tcPr>
            <w:tcW w:w="2592" w:type="dxa"/>
          </w:tcPr>
          <w:p w14:paraId="44084F67" w14:textId="77777777" w:rsidR="006260E8" w:rsidRDefault="00000000">
            <w:r>
              <w:t>App Service returns 404 on page refresh</w:t>
            </w:r>
          </w:p>
        </w:tc>
        <w:tc>
          <w:tcPr>
            <w:tcW w:w="3744" w:type="dxa"/>
          </w:tcPr>
          <w:p w14:paraId="0DDB0CBF" w14:textId="77777777" w:rsidR="006260E8" w:rsidRDefault="00000000">
            <w:r>
              <w:t>React SPA fallback is not configured.</w:t>
            </w:r>
          </w:p>
        </w:tc>
        <w:tc>
          <w:tcPr>
            <w:tcW w:w="3744" w:type="dxa"/>
          </w:tcPr>
          <w:p w14:paraId="2784B0AA" w14:textId="77777777" w:rsidR="006260E8" w:rsidRDefault="00000000">
            <w:r>
              <w:t>Use startup command with --spa.</w:t>
            </w:r>
          </w:p>
        </w:tc>
      </w:tr>
      <w:tr w:rsidR="006260E8" w14:paraId="2468695C" w14:textId="77777777">
        <w:trPr>
          <w:cantSplit/>
          <w:jc w:val="center"/>
        </w:trPr>
        <w:tc>
          <w:tcPr>
            <w:tcW w:w="2592" w:type="dxa"/>
          </w:tcPr>
          <w:p w14:paraId="7097EEC4" w14:textId="77777777" w:rsidR="006260E8" w:rsidRDefault="00000000">
            <w:r>
              <w:t>App Service does not start</w:t>
            </w:r>
          </w:p>
        </w:tc>
        <w:tc>
          <w:tcPr>
            <w:tcW w:w="3744" w:type="dxa"/>
          </w:tcPr>
          <w:p w14:paraId="0FAFD2C9" w14:textId="77777777" w:rsidR="006260E8" w:rsidRDefault="00000000">
            <w:r>
              <w:t>Startup command missing or incorrect.</w:t>
            </w:r>
          </w:p>
        </w:tc>
        <w:tc>
          <w:tcPr>
            <w:tcW w:w="3744" w:type="dxa"/>
          </w:tcPr>
          <w:p w14:paraId="67362CFA" w14:textId="77777777" w:rsidR="006260E8" w:rsidRDefault="00000000">
            <w:r>
              <w:t>Use pm2 serve /home/site/wwwroot --no-daemon --spa and restart App Service.</w:t>
            </w:r>
          </w:p>
        </w:tc>
      </w:tr>
      <w:tr w:rsidR="006260E8" w14:paraId="7C9519FE" w14:textId="77777777">
        <w:trPr>
          <w:cantSplit/>
          <w:jc w:val="center"/>
        </w:trPr>
        <w:tc>
          <w:tcPr>
            <w:tcW w:w="2592" w:type="dxa"/>
          </w:tcPr>
          <w:p w14:paraId="549EAF89" w14:textId="77777777" w:rsidR="006260E8" w:rsidRDefault="00000000">
            <w:r>
              <w:t>Release cannot access Azure subscription</w:t>
            </w:r>
          </w:p>
        </w:tc>
        <w:tc>
          <w:tcPr>
            <w:tcW w:w="3744" w:type="dxa"/>
          </w:tcPr>
          <w:p w14:paraId="66C0EEB0" w14:textId="77777777" w:rsidR="006260E8" w:rsidRDefault="00000000">
            <w:r>
              <w:t>Service connection issue.</w:t>
            </w:r>
          </w:p>
        </w:tc>
        <w:tc>
          <w:tcPr>
            <w:tcW w:w="3744" w:type="dxa"/>
          </w:tcPr>
          <w:p w14:paraId="1291C090" w14:textId="77777777" w:rsidR="006260E8" w:rsidRDefault="00000000">
            <w:r>
              <w:t>Create or authorize the Azure Resource Manager service connection in Project Settings.</w:t>
            </w:r>
          </w:p>
        </w:tc>
      </w:tr>
      <w:tr w:rsidR="006260E8" w14:paraId="5357A90A" w14:textId="77777777">
        <w:trPr>
          <w:cantSplit/>
          <w:jc w:val="center"/>
        </w:trPr>
        <w:tc>
          <w:tcPr>
            <w:tcW w:w="2592" w:type="dxa"/>
          </w:tcPr>
          <w:p w14:paraId="7F1322A0" w14:textId="77777777" w:rsidR="006260E8" w:rsidRDefault="00000000">
            <w:r>
              <w:t>Release trigger not starting</w:t>
            </w:r>
          </w:p>
        </w:tc>
        <w:tc>
          <w:tcPr>
            <w:tcW w:w="3744" w:type="dxa"/>
          </w:tcPr>
          <w:p w14:paraId="1C244FFC" w14:textId="77777777" w:rsidR="006260E8" w:rsidRDefault="00000000">
            <w:r>
              <w:t>Continuous deployment trigger disabled.</w:t>
            </w:r>
          </w:p>
        </w:tc>
        <w:tc>
          <w:tcPr>
            <w:tcW w:w="3744" w:type="dxa"/>
          </w:tcPr>
          <w:p w14:paraId="381D33C4" w14:textId="77777777" w:rsidR="006260E8" w:rsidRDefault="00000000">
            <w:r>
              <w:t>Enable CD trigger on the artifact lightning icon in Release Pipeline.</w:t>
            </w:r>
          </w:p>
        </w:tc>
      </w:tr>
    </w:tbl>
    <w:p w14:paraId="64FCBF5E" w14:textId="77777777" w:rsidR="006260E8" w:rsidRDefault="006260E8"/>
    <w:p w14:paraId="4F467814" w14:textId="00962628" w:rsidR="006260E8" w:rsidRDefault="00000000">
      <w:pPr>
        <w:pStyle w:val="Heading1"/>
      </w:pPr>
      <w:r>
        <w:t xml:space="preserve">11. </w:t>
      </w:r>
      <w:r w:rsidR="00570C7A">
        <w:t>Learning Points</w:t>
      </w:r>
    </w:p>
    <w:p w14:paraId="5D796590" w14:textId="77777777" w:rsidR="006260E8" w:rsidRDefault="00000000">
      <w:pPr>
        <w:pStyle w:val="Heading2"/>
      </w:pPr>
      <w:r>
        <w:t>11.1 Explain React Build Output</w:t>
      </w:r>
    </w:p>
    <w:p w14:paraId="153A3E66" w14:textId="77777777" w:rsidR="006260E8" w:rsidRDefault="00000000">
      <w:r>
        <w:rPr>
          <w:b/>
        </w:rPr>
        <w:t xml:space="preserve">Script: </w:t>
      </w:r>
      <w:r>
        <w:t>React is used to build the frontend UI. During development, we run npm run dev. But in production we do not run the development server. Instead, we run npm run build. This creates optimized static files inside the dist folder. These files can be deployed to any static hosting service or web server.</w:t>
      </w:r>
    </w:p>
    <w:p w14:paraId="767896E8" w14:textId="77777777" w:rsidR="006260E8" w:rsidRDefault="00000000">
      <w:pPr>
        <w:pStyle w:val="Heading2"/>
      </w:pPr>
      <w:r>
        <w:t>11.2 Explain CI</w:t>
      </w:r>
    </w:p>
    <w:p w14:paraId="0B4249E8" w14:textId="77777777" w:rsidR="006260E8" w:rsidRDefault="00000000">
      <w:r>
        <w:rPr>
          <w:b/>
        </w:rPr>
        <w:t xml:space="preserve">Script: </w:t>
      </w:r>
      <w:r>
        <w:t>Continuous Integration means every time the developer pushes code, Azure DevOps automatically takes the latest code, installs dependencies, builds the application, and prepares a deployable artifact. CI helps us catch errors early before deployment.</w:t>
      </w:r>
    </w:p>
    <w:p w14:paraId="0919F412" w14:textId="77777777" w:rsidR="006260E8" w:rsidRDefault="00000000">
      <w:pPr>
        <w:pStyle w:val="Heading2"/>
      </w:pPr>
      <w:r>
        <w:t>11.3 Explain CD</w:t>
      </w:r>
    </w:p>
    <w:p w14:paraId="43B4FF26" w14:textId="77777777" w:rsidR="006260E8" w:rsidRDefault="00000000">
      <w:r>
        <w:rPr>
          <w:b/>
        </w:rPr>
        <w:t xml:space="preserve">Script: </w:t>
      </w:r>
      <w:r>
        <w:t>Continuous Deployment means the output of the build pipeline is automatically deployed to an environment such as Dev, QA, or Production. In this lab, the release pipeline takes the ZIP artifact and deploys it to Azure App Service Linux.</w:t>
      </w:r>
    </w:p>
    <w:p w14:paraId="11AD3FE1" w14:textId="77777777" w:rsidR="006260E8" w:rsidRDefault="00000000">
      <w:pPr>
        <w:pStyle w:val="Heading2"/>
      </w:pPr>
      <w:r>
        <w:t>11.4 Explain the Startup Command</w:t>
      </w:r>
    </w:p>
    <w:p w14:paraId="3E7863DE" w14:textId="77777777" w:rsidR="006260E8" w:rsidRDefault="00000000">
      <w:r>
        <w:rPr>
          <w:b/>
        </w:rPr>
        <w:t xml:space="preserve">Script: </w:t>
      </w:r>
      <w:r>
        <w:t>Azure App Service Linux needs a process to serve the files. Our React build contains static files, not a running backend server. So we use PM2 serve to serve the files from /home/site/wwwroot. The --spa flag helps React handle client-side routing correctly.</w:t>
      </w:r>
    </w:p>
    <w:p w14:paraId="2B9C2047" w14:textId="77777777" w:rsidR="006260E8" w:rsidRDefault="00000000">
      <w:pPr>
        <w:pStyle w:val="Heading2"/>
      </w:pPr>
      <w:r>
        <w:lastRenderedPageBreak/>
        <w:t>11.5 Explain Classic vs YAML</w:t>
      </w:r>
    </w:p>
    <w:p w14:paraId="1F8F1B76" w14:textId="77777777" w:rsidR="006260E8" w:rsidRDefault="00000000">
      <w:r>
        <w:rPr>
          <w:b/>
        </w:rPr>
        <w:t xml:space="preserve">Script: </w:t>
      </w:r>
      <w:r>
        <w:t>Classic pipelines are GUI based and are useful for beginners because students can visually see each task. YAML pipelines are pipeline as code and are the modern approach used heavily in industry. We learn Classic first to understand the flow, and then YAML becomes easier.</w:t>
      </w:r>
    </w:p>
    <w:p w14:paraId="501D4546" w14:textId="77777777" w:rsidR="006260E8" w:rsidRDefault="00000000">
      <w:pPr>
        <w:pStyle w:val="Heading1"/>
      </w:pPr>
      <w:r>
        <w:t>12. Student Lab Checklist</w:t>
      </w:r>
    </w:p>
    <w:tbl>
      <w:tblPr>
        <w:tblStyle w:val="StudentLabTable"/>
        <w:tblW w:w="0" w:type="auto"/>
        <w:jc w:val="center"/>
        <w:tblLook w:val="04A0" w:firstRow="1" w:lastRow="0" w:firstColumn="1" w:lastColumn="0" w:noHBand="0" w:noVBand="1"/>
      </w:tblPr>
      <w:tblGrid>
        <w:gridCol w:w="1152"/>
        <w:gridCol w:w="8928"/>
      </w:tblGrid>
      <w:tr w:rsidR="006260E8" w14:paraId="6E1F4841" w14:textId="77777777">
        <w:trPr>
          <w:cantSplit/>
          <w:tblHeader/>
          <w:jc w:val="center"/>
        </w:trPr>
        <w:tc>
          <w:tcPr>
            <w:tcW w:w="1152" w:type="dxa"/>
            <w:shd w:val="clear" w:color="auto" w:fill="1F4E79"/>
          </w:tcPr>
          <w:p w14:paraId="0DF76C3E" w14:textId="77777777" w:rsidR="006260E8" w:rsidRDefault="00000000">
            <w:r>
              <w:rPr>
                <w:b/>
                <w:color w:val="FFFFFF"/>
              </w:rPr>
              <w:t>Status</w:t>
            </w:r>
          </w:p>
        </w:tc>
        <w:tc>
          <w:tcPr>
            <w:tcW w:w="8928" w:type="dxa"/>
            <w:shd w:val="clear" w:color="auto" w:fill="1F4E79"/>
          </w:tcPr>
          <w:p w14:paraId="680049E2" w14:textId="77777777" w:rsidR="006260E8" w:rsidRDefault="00000000">
            <w:r>
              <w:rPr>
                <w:b/>
                <w:color w:val="FFFFFF"/>
              </w:rPr>
              <w:t>Task</w:t>
            </w:r>
          </w:p>
        </w:tc>
      </w:tr>
      <w:tr w:rsidR="006260E8" w14:paraId="5D0EE2CB" w14:textId="77777777">
        <w:trPr>
          <w:cantSplit/>
          <w:jc w:val="center"/>
        </w:trPr>
        <w:tc>
          <w:tcPr>
            <w:tcW w:w="1152" w:type="dxa"/>
          </w:tcPr>
          <w:p w14:paraId="4123C7B2" w14:textId="77777777" w:rsidR="006260E8" w:rsidRDefault="00000000">
            <w:r>
              <w:t>[ ]</w:t>
            </w:r>
          </w:p>
        </w:tc>
        <w:tc>
          <w:tcPr>
            <w:tcW w:w="8928" w:type="dxa"/>
          </w:tcPr>
          <w:p w14:paraId="14B0C8AA" w14:textId="77777777" w:rsidR="006260E8" w:rsidRDefault="00000000">
            <w:r>
              <w:t>Installed Node.js, npm, Git, and VS Code.</w:t>
            </w:r>
          </w:p>
        </w:tc>
      </w:tr>
      <w:tr w:rsidR="006260E8" w14:paraId="2376FA7A" w14:textId="77777777">
        <w:trPr>
          <w:cantSplit/>
          <w:jc w:val="center"/>
        </w:trPr>
        <w:tc>
          <w:tcPr>
            <w:tcW w:w="1152" w:type="dxa"/>
          </w:tcPr>
          <w:p w14:paraId="1F1F7910" w14:textId="77777777" w:rsidR="006260E8" w:rsidRDefault="00000000">
            <w:r>
              <w:t>[ ]</w:t>
            </w:r>
          </w:p>
        </w:tc>
        <w:tc>
          <w:tcPr>
            <w:tcW w:w="8928" w:type="dxa"/>
          </w:tcPr>
          <w:p w14:paraId="15742332" w14:textId="77777777" w:rsidR="006260E8" w:rsidRDefault="00000000">
            <w:r>
              <w:t>Created React app using Vite.</w:t>
            </w:r>
          </w:p>
        </w:tc>
      </w:tr>
      <w:tr w:rsidR="006260E8" w14:paraId="6D5E770F" w14:textId="77777777">
        <w:trPr>
          <w:cantSplit/>
          <w:jc w:val="center"/>
        </w:trPr>
        <w:tc>
          <w:tcPr>
            <w:tcW w:w="1152" w:type="dxa"/>
          </w:tcPr>
          <w:p w14:paraId="2673CE79" w14:textId="77777777" w:rsidR="006260E8" w:rsidRDefault="00000000">
            <w:r>
              <w:t>[ ]</w:t>
            </w:r>
          </w:p>
        </w:tc>
        <w:tc>
          <w:tcPr>
            <w:tcW w:w="8928" w:type="dxa"/>
          </w:tcPr>
          <w:p w14:paraId="43C4BB9E" w14:textId="77777777" w:rsidR="006260E8" w:rsidRDefault="00000000">
            <w:r>
              <w:t>Selected ESLint during project setup.</w:t>
            </w:r>
          </w:p>
        </w:tc>
      </w:tr>
      <w:tr w:rsidR="006260E8" w14:paraId="39F684E5" w14:textId="77777777">
        <w:trPr>
          <w:cantSplit/>
          <w:jc w:val="center"/>
        </w:trPr>
        <w:tc>
          <w:tcPr>
            <w:tcW w:w="1152" w:type="dxa"/>
          </w:tcPr>
          <w:p w14:paraId="5C0A7268" w14:textId="77777777" w:rsidR="006260E8" w:rsidRDefault="00000000">
            <w:r>
              <w:t>[ ]</w:t>
            </w:r>
          </w:p>
        </w:tc>
        <w:tc>
          <w:tcPr>
            <w:tcW w:w="8928" w:type="dxa"/>
          </w:tcPr>
          <w:p w14:paraId="17D3F8A5" w14:textId="77777777" w:rsidR="006260E8" w:rsidRDefault="00000000">
            <w:r>
              <w:t>Ran npm install successfully.</w:t>
            </w:r>
          </w:p>
        </w:tc>
      </w:tr>
      <w:tr w:rsidR="006260E8" w14:paraId="74543D45" w14:textId="77777777">
        <w:trPr>
          <w:cantSplit/>
          <w:jc w:val="center"/>
        </w:trPr>
        <w:tc>
          <w:tcPr>
            <w:tcW w:w="1152" w:type="dxa"/>
          </w:tcPr>
          <w:p w14:paraId="41550C73" w14:textId="77777777" w:rsidR="006260E8" w:rsidRDefault="00000000">
            <w:r>
              <w:t>[ ]</w:t>
            </w:r>
          </w:p>
        </w:tc>
        <w:tc>
          <w:tcPr>
            <w:tcW w:w="8928" w:type="dxa"/>
          </w:tcPr>
          <w:p w14:paraId="76CB67A6" w14:textId="77777777" w:rsidR="006260E8" w:rsidRDefault="00000000">
            <w:r>
              <w:t>Ran npm run dev and verified local URL.</w:t>
            </w:r>
          </w:p>
        </w:tc>
      </w:tr>
      <w:tr w:rsidR="006260E8" w14:paraId="469C0860" w14:textId="77777777">
        <w:trPr>
          <w:cantSplit/>
          <w:jc w:val="center"/>
        </w:trPr>
        <w:tc>
          <w:tcPr>
            <w:tcW w:w="1152" w:type="dxa"/>
          </w:tcPr>
          <w:p w14:paraId="5EBF648B" w14:textId="77777777" w:rsidR="006260E8" w:rsidRDefault="00000000">
            <w:r>
              <w:t>[ ]</w:t>
            </w:r>
          </w:p>
        </w:tc>
        <w:tc>
          <w:tcPr>
            <w:tcW w:w="8928" w:type="dxa"/>
          </w:tcPr>
          <w:p w14:paraId="6F8118A9" w14:textId="77777777" w:rsidR="006260E8" w:rsidRDefault="00000000">
            <w:r>
              <w:t>Updated src/App.jsx for the classroom demo.</w:t>
            </w:r>
          </w:p>
        </w:tc>
      </w:tr>
      <w:tr w:rsidR="006260E8" w14:paraId="4D928505" w14:textId="77777777">
        <w:trPr>
          <w:cantSplit/>
          <w:jc w:val="center"/>
        </w:trPr>
        <w:tc>
          <w:tcPr>
            <w:tcW w:w="1152" w:type="dxa"/>
          </w:tcPr>
          <w:p w14:paraId="6AFA23D0" w14:textId="77777777" w:rsidR="006260E8" w:rsidRDefault="00000000">
            <w:r>
              <w:t>[ ]</w:t>
            </w:r>
          </w:p>
        </w:tc>
        <w:tc>
          <w:tcPr>
            <w:tcW w:w="8928" w:type="dxa"/>
          </w:tcPr>
          <w:p w14:paraId="193CD3B5" w14:textId="77777777" w:rsidR="006260E8" w:rsidRDefault="00000000">
            <w:r>
              <w:t>Ran npm run build and verified dist folder.</w:t>
            </w:r>
          </w:p>
        </w:tc>
      </w:tr>
      <w:tr w:rsidR="006260E8" w14:paraId="2715D3F4" w14:textId="77777777">
        <w:trPr>
          <w:cantSplit/>
          <w:jc w:val="center"/>
        </w:trPr>
        <w:tc>
          <w:tcPr>
            <w:tcW w:w="1152" w:type="dxa"/>
          </w:tcPr>
          <w:p w14:paraId="0905E87C" w14:textId="77777777" w:rsidR="006260E8" w:rsidRDefault="00000000">
            <w:r>
              <w:t>[ ]</w:t>
            </w:r>
          </w:p>
        </w:tc>
        <w:tc>
          <w:tcPr>
            <w:tcW w:w="8928" w:type="dxa"/>
          </w:tcPr>
          <w:p w14:paraId="42B4A474" w14:textId="77777777" w:rsidR="006260E8" w:rsidRDefault="00000000">
            <w:r>
              <w:t>Pushed source code to Azure Repos.</w:t>
            </w:r>
          </w:p>
        </w:tc>
      </w:tr>
      <w:tr w:rsidR="006260E8" w14:paraId="02C3FE41" w14:textId="77777777">
        <w:trPr>
          <w:cantSplit/>
          <w:jc w:val="center"/>
        </w:trPr>
        <w:tc>
          <w:tcPr>
            <w:tcW w:w="1152" w:type="dxa"/>
          </w:tcPr>
          <w:p w14:paraId="0B70FB01" w14:textId="77777777" w:rsidR="006260E8" w:rsidRDefault="00000000">
            <w:r>
              <w:t>[ ]</w:t>
            </w:r>
          </w:p>
        </w:tc>
        <w:tc>
          <w:tcPr>
            <w:tcW w:w="8928" w:type="dxa"/>
          </w:tcPr>
          <w:p w14:paraId="085A1428" w14:textId="77777777" w:rsidR="006260E8" w:rsidRDefault="00000000">
            <w:r>
              <w:t>Created Azure App Service Linux with Node 20 LTS.</w:t>
            </w:r>
          </w:p>
        </w:tc>
      </w:tr>
      <w:tr w:rsidR="006260E8" w14:paraId="42A326F2" w14:textId="77777777">
        <w:trPr>
          <w:cantSplit/>
          <w:jc w:val="center"/>
        </w:trPr>
        <w:tc>
          <w:tcPr>
            <w:tcW w:w="1152" w:type="dxa"/>
          </w:tcPr>
          <w:p w14:paraId="33FDAE2C" w14:textId="77777777" w:rsidR="006260E8" w:rsidRDefault="00000000">
            <w:r>
              <w:t>[ ]</w:t>
            </w:r>
          </w:p>
        </w:tc>
        <w:tc>
          <w:tcPr>
            <w:tcW w:w="8928" w:type="dxa"/>
          </w:tcPr>
          <w:p w14:paraId="260FAE6C" w14:textId="77777777" w:rsidR="006260E8" w:rsidRDefault="00000000">
            <w:r>
              <w:t>Created Classic Build Pipeline.</w:t>
            </w:r>
          </w:p>
        </w:tc>
      </w:tr>
      <w:tr w:rsidR="006260E8" w14:paraId="67506DAE" w14:textId="77777777">
        <w:trPr>
          <w:cantSplit/>
          <w:jc w:val="center"/>
        </w:trPr>
        <w:tc>
          <w:tcPr>
            <w:tcW w:w="1152" w:type="dxa"/>
          </w:tcPr>
          <w:p w14:paraId="0819F739" w14:textId="77777777" w:rsidR="006260E8" w:rsidRDefault="00000000">
            <w:r>
              <w:t>[ ]</w:t>
            </w:r>
          </w:p>
        </w:tc>
        <w:tc>
          <w:tcPr>
            <w:tcW w:w="8928" w:type="dxa"/>
          </w:tcPr>
          <w:p w14:paraId="672DE8FF" w14:textId="77777777" w:rsidR="006260E8" w:rsidRDefault="00000000">
            <w:r>
              <w:t>Published artifact named drop.</w:t>
            </w:r>
          </w:p>
        </w:tc>
      </w:tr>
      <w:tr w:rsidR="006260E8" w14:paraId="69C8EF5D" w14:textId="77777777">
        <w:trPr>
          <w:cantSplit/>
          <w:jc w:val="center"/>
        </w:trPr>
        <w:tc>
          <w:tcPr>
            <w:tcW w:w="1152" w:type="dxa"/>
          </w:tcPr>
          <w:p w14:paraId="138C8D65" w14:textId="77777777" w:rsidR="006260E8" w:rsidRDefault="00000000">
            <w:r>
              <w:t>[ ]</w:t>
            </w:r>
          </w:p>
        </w:tc>
        <w:tc>
          <w:tcPr>
            <w:tcW w:w="8928" w:type="dxa"/>
          </w:tcPr>
          <w:p w14:paraId="121925B9" w14:textId="77777777" w:rsidR="006260E8" w:rsidRDefault="00000000">
            <w:r>
              <w:t>Created Classic Release Pipeline.</w:t>
            </w:r>
          </w:p>
        </w:tc>
      </w:tr>
      <w:tr w:rsidR="006260E8" w14:paraId="49E137DF" w14:textId="77777777">
        <w:trPr>
          <w:cantSplit/>
          <w:jc w:val="center"/>
        </w:trPr>
        <w:tc>
          <w:tcPr>
            <w:tcW w:w="1152" w:type="dxa"/>
          </w:tcPr>
          <w:p w14:paraId="5C93B5B9" w14:textId="77777777" w:rsidR="006260E8" w:rsidRDefault="00000000">
            <w:r>
              <w:t>[ ]</w:t>
            </w:r>
          </w:p>
        </w:tc>
        <w:tc>
          <w:tcPr>
            <w:tcW w:w="8928" w:type="dxa"/>
          </w:tcPr>
          <w:p w14:paraId="29AF6C79" w14:textId="77777777" w:rsidR="006260E8" w:rsidRDefault="00000000">
            <w:r>
              <w:t>Configured startup command.</w:t>
            </w:r>
          </w:p>
        </w:tc>
      </w:tr>
      <w:tr w:rsidR="006260E8" w14:paraId="4B9B02C9" w14:textId="77777777">
        <w:trPr>
          <w:cantSplit/>
          <w:jc w:val="center"/>
        </w:trPr>
        <w:tc>
          <w:tcPr>
            <w:tcW w:w="1152" w:type="dxa"/>
          </w:tcPr>
          <w:p w14:paraId="60293EA6" w14:textId="77777777" w:rsidR="006260E8" w:rsidRDefault="00000000">
            <w:r>
              <w:t>[ ]</w:t>
            </w:r>
          </w:p>
        </w:tc>
        <w:tc>
          <w:tcPr>
            <w:tcW w:w="8928" w:type="dxa"/>
          </w:tcPr>
          <w:p w14:paraId="295561F0" w14:textId="77777777" w:rsidR="006260E8" w:rsidRDefault="00000000">
            <w:r>
              <w:t>Deployed successfully to App Service.</w:t>
            </w:r>
          </w:p>
        </w:tc>
      </w:tr>
      <w:tr w:rsidR="006260E8" w14:paraId="6837FB52" w14:textId="77777777">
        <w:trPr>
          <w:cantSplit/>
          <w:jc w:val="center"/>
        </w:trPr>
        <w:tc>
          <w:tcPr>
            <w:tcW w:w="1152" w:type="dxa"/>
          </w:tcPr>
          <w:p w14:paraId="14C6C79E" w14:textId="77777777" w:rsidR="006260E8" w:rsidRDefault="00000000">
            <w:r>
              <w:t>[ ]</w:t>
            </w:r>
          </w:p>
        </w:tc>
        <w:tc>
          <w:tcPr>
            <w:tcW w:w="8928" w:type="dxa"/>
          </w:tcPr>
          <w:p w14:paraId="28E4AFC6" w14:textId="77777777" w:rsidR="006260E8" w:rsidRDefault="00000000">
            <w:r>
              <w:t>Updated React text, pushed code, and verified automatic CI/CD.</w:t>
            </w:r>
          </w:p>
        </w:tc>
      </w:tr>
    </w:tbl>
    <w:p w14:paraId="46B16210" w14:textId="77777777" w:rsidR="006260E8" w:rsidRDefault="006260E8"/>
    <w:p w14:paraId="1E0BE185" w14:textId="77777777" w:rsidR="006260E8" w:rsidRDefault="00000000">
      <w:pPr>
        <w:pStyle w:val="Heading1"/>
      </w:pPr>
      <w:r>
        <w:t>13. References</w:t>
      </w:r>
    </w:p>
    <w:p w14:paraId="48D77FC3" w14:textId="77777777" w:rsidR="006260E8" w:rsidRDefault="00000000">
      <w:pPr>
        <w:pStyle w:val="ListBullet"/>
      </w:pPr>
      <w:r>
        <w:t xml:space="preserve">Azure Pipelines documentation: </w:t>
      </w:r>
      <w:hyperlink r:id="rId8">
        <w:r>
          <w:rPr>
            <w:color w:val="0563C1"/>
            <w:u w:val="single"/>
          </w:rPr>
          <w:t>https://learn.microsoft.com/en-us/azure/devops/pipelines/?view=azure-devops</w:t>
        </w:r>
      </w:hyperlink>
    </w:p>
    <w:p w14:paraId="0E4D2A85" w14:textId="77777777" w:rsidR="006260E8" w:rsidRDefault="00000000">
      <w:pPr>
        <w:pStyle w:val="ListBullet"/>
      </w:pPr>
      <w:r>
        <w:t xml:space="preserve">Build and publish a Node.js package - Azure Pipelines: </w:t>
      </w:r>
      <w:hyperlink r:id="rId9">
        <w:r>
          <w:rPr>
            <w:color w:val="0563C1"/>
            <w:u w:val="single"/>
          </w:rPr>
          <w:t>https://learn.microsoft.com/en-us/azure/devops/pipelines/ecosystems/javascript?view=azure-devops</w:t>
        </w:r>
      </w:hyperlink>
    </w:p>
    <w:p w14:paraId="4164D927" w14:textId="77777777" w:rsidR="006260E8" w:rsidRDefault="00000000">
      <w:pPr>
        <w:pStyle w:val="ListBullet"/>
      </w:pPr>
      <w:r>
        <w:t xml:space="preserve">Pipelines for JavaScript apps - Azure Pipelines: </w:t>
      </w:r>
      <w:hyperlink r:id="rId10">
        <w:r>
          <w:rPr>
            <w:color w:val="0563C1"/>
            <w:u w:val="single"/>
          </w:rPr>
          <w:t>https://learn.microsoft.com/en-us/azure/devops/pipelines/ecosystems/customize-javascript?view=azure-devops</w:t>
        </w:r>
      </w:hyperlink>
    </w:p>
    <w:p w14:paraId="54EB86C8" w14:textId="77777777" w:rsidR="006260E8" w:rsidRDefault="00000000">
      <w:pPr>
        <w:pStyle w:val="ListBullet"/>
      </w:pPr>
      <w:r>
        <w:t xml:space="preserve">Deploy to Azure App Service using Azure Pipelines: </w:t>
      </w:r>
      <w:hyperlink r:id="rId11">
        <w:r>
          <w:rPr>
            <w:color w:val="0563C1"/>
            <w:u w:val="single"/>
          </w:rPr>
          <w:t>https://learn.microsoft.com/en-us/azure/app-service/deploy-azure-pipelines</w:t>
        </w:r>
      </w:hyperlink>
    </w:p>
    <w:p w14:paraId="6A9E89C9" w14:textId="77777777" w:rsidR="006260E8" w:rsidRDefault="00000000">
      <w:pPr>
        <w:pStyle w:val="ListBullet"/>
      </w:pPr>
      <w:r>
        <w:t xml:space="preserve">Configure Node.js apps - Azure App Service: </w:t>
      </w:r>
      <w:hyperlink r:id="rId12">
        <w:r>
          <w:rPr>
            <w:color w:val="0563C1"/>
            <w:u w:val="single"/>
          </w:rPr>
          <w:t>https://learn.microsoft.com/en-us/azure/app-service/configure-language-nodejs</w:t>
        </w:r>
      </w:hyperlink>
    </w:p>
    <w:p w14:paraId="5F18C9C5" w14:textId="77777777" w:rsidR="006260E8" w:rsidRDefault="00000000">
      <w:pPr>
        <w:pStyle w:val="ListBullet"/>
      </w:pPr>
      <w:r>
        <w:t xml:space="preserve">Azure App Service Deploy task reference: </w:t>
      </w:r>
      <w:hyperlink r:id="rId13">
        <w:r>
          <w:rPr>
            <w:color w:val="0563C1"/>
            <w:u w:val="single"/>
          </w:rPr>
          <w:t>https://learn.microsoft.com/en-us/azure/devops/pipelines/tasks/reference/azure-rm-web-app-deployment-v4?view=azure-pipelines</w:t>
        </w:r>
      </w:hyperlink>
    </w:p>
    <w:sectPr w:rsidR="006260E8" w:rsidSect="00034616">
      <w:headerReference w:type="default" r:id="rId14"/>
      <w:footerReference w:type="default" r:id="rId15"/>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E413E" w14:textId="77777777" w:rsidR="00DA7FA4" w:rsidRDefault="00DA7FA4">
      <w:pPr>
        <w:spacing w:after="0" w:line="240" w:lineRule="auto"/>
      </w:pPr>
      <w:r>
        <w:separator/>
      </w:r>
    </w:p>
  </w:endnote>
  <w:endnote w:type="continuationSeparator" w:id="0">
    <w:p w14:paraId="16061EB8" w14:textId="77777777" w:rsidR="00DA7FA4" w:rsidRDefault="00DA7F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C8842" w14:textId="6EE34000" w:rsidR="006260E8" w:rsidRPr="006164B1" w:rsidRDefault="006164B1">
    <w:pPr>
      <w:pStyle w:val="Footer"/>
      <w:jc w:val="center"/>
      <w:rPr>
        <w:lang w:val="en-IN"/>
      </w:rPr>
    </w:pPr>
    <w:r>
      <w:rPr>
        <w:color w:val="7F7F7F"/>
        <w:sz w:val="16"/>
        <w:lang w:val="en-IN"/>
      </w:rPr>
      <w:t>Prepare by Chaithanya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31721" w14:textId="77777777" w:rsidR="00DA7FA4" w:rsidRDefault="00DA7FA4">
      <w:pPr>
        <w:spacing w:after="0" w:line="240" w:lineRule="auto"/>
      </w:pPr>
      <w:r>
        <w:separator/>
      </w:r>
    </w:p>
  </w:footnote>
  <w:footnote w:type="continuationSeparator" w:id="0">
    <w:p w14:paraId="3AF87418" w14:textId="77777777" w:rsidR="00DA7FA4" w:rsidRDefault="00DA7F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BAFF1" w14:textId="77777777" w:rsidR="006260E8" w:rsidRDefault="00000000">
    <w:pPr>
      <w:pStyle w:val="Header"/>
      <w:jc w:val="right"/>
    </w:pPr>
    <w:r>
      <w:rPr>
        <w:color w:val="7F7F7F"/>
        <w:sz w:val="16"/>
      </w:rPr>
      <w:t>VIT React JS Azure DevOps CI/CD Lab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1403680">
    <w:abstractNumId w:val="8"/>
  </w:num>
  <w:num w:numId="2" w16cid:durableId="10224830">
    <w:abstractNumId w:val="6"/>
  </w:num>
  <w:num w:numId="3" w16cid:durableId="345904042">
    <w:abstractNumId w:val="5"/>
  </w:num>
  <w:num w:numId="4" w16cid:durableId="1126118810">
    <w:abstractNumId w:val="4"/>
  </w:num>
  <w:num w:numId="5" w16cid:durableId="311371194">
    <w:abstractNumId w:val="7"/>
  </w:num>
  <w:num w:numId="6" w16cid:durableId="1910847692">
    <w:abstractNumId w:val="3"/>
  </w:num>
  <w:num w:numId="7" w16cid:durableId="2125416108">
    <w:abstractNumId w:val="2"/>
  </w:num>
  <w:num w:numId="8" w16cid:durableId="1970235718">
    <w:abstractNumId w:val="1"/>
  </w:num>
  <w:num w:numId="9" w16cid:durableId="70470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56A9"/>
    <w:rsid w:val="0015074B"/>
    <w:rsid w:val="0029639D"/>
    <w:rsid w:val="00326F90"/>
    <w:rsid w:val="00570C7A"/>
    <w:rsid w:val="006164B1"/>
    <w:rsid w:val="006260E8"/>
    <w:rsid w:val="00AA1D8D"/>
    <w:rsid w:val="00B47730"/>
    <w:rsid w:val="00CB0664"/>
    <w:rsid w:val="00DA7FA4"/>
    <w:rsid w:val="00EA3B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A9B328"/>
  <w14:defaultImageDpi w14:val="300"/>
  <w15:docId w15:val="{D6390FC4-65EB-4C24-93CB-03292831E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hd w:val="clear" w:color="auto" w:fill="F2F2F2"/>
      <w:spacing w:after="0"/>
      <w:ind w:left="288" w:right="144"/>
    </w:pPr>
    <w:rPr>
      <w:rFonts w:ascii="Consolas" w:eastAsia="Consolas" w:hAnsi="Consolas"/>
      <w:color w:val="212121"/>
      <w:sz w:val="17"/>
    </w:rPr>
  </w:style>
  <w:style w:type="paragraph" w:customStyle="1" w:styleId="CodeCaption">
    <w:name w:val="Code Caption"/>
    <w:pPr>
      <w:spacing w:before="120" w:after="40"/>
    </w:pPr>
    <w:rPr>
      <w:rFonts w:ascii="Aptos" w:eastAsia="Aptos" w:hAnsi="Aptos"/>
      <w:b/>
      <w:color w:val="2F75B5"/>
      <w:sz w:val="18"/>
    </w:rPr>
  </w:style>
  <w:style w:type="paragraph" w:customStyle="1" w:styleId="NoteBox">
    <w:name w:val="Note Box"/>
    <w:pPr>
      <w:shd w:val="clear" w:color="auto" w:fill="EAF3F8"/>
      <w:spacing w:before="80" w:after="120"/>
      <w:ind w:left="216" w:right="216"/>
    </w:pPr>
    <w:rPr>
      <w:rFonts w:ascii="Aptos" w:eastAsia="Aptos" w:hAnsi="Aptos"/>
      <w:sz w:val="19"/>
    </w:rPr>
  </w:style>
  <w:style w:type="table" w:customStyle="1" w:styleId="StudentLabTable">
    <w:name w:val="Student Lab Table"/>
    <w:basedOn w:val="TableGrid"/>
    <w:rPr>
      <w:rFonts w:ascii="Aptos" w:hAnsi="Aptos"/>
      <w:sz w:val="18"/>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azure/devops/pipelines/?view=azure-devops" TargetMode="External"/><Relationship Id="rId13" Type="http://schemas.openxmlformats.org/officeDocument/2006/relationships/hyperlink" Target="https://learn.microsoft.com/en-us/azure/devops/pipelines/tasks/reference/azure-rm-web-app-deployment-v4?view=azure-pipelin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earn.microsoft.com/en-us/azure/app-service/configure-language-nodej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arn.microsoft.com/en-us/azure/app-service/deploy-azure-pipelines"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learn.microsoft.com/en-us/azure/devops/pipelines/ecosystems/customize-javascript?view=azure-devops" TargetMode="External"/><Relationship Id="rId4" Type="http://schemas.openxmlformats.org/officeDocument/2006/relationships/settings" Target="settings.xml"/><Relationship Id="rId9" Type="http://schemas.openxmlformats.org/officeDocument/2006/relationships/hyperlink" Target="https://learn.microsoft.com/en-us/azure/devops/pipelines/ecosystems/javascript?view=azure-devops"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2882</Words>
  <Characters>16433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Chaithanya G</cp:lastModifiedBy>
  <cp:revision>4</cp:revision>
  <dcterms:created xsi:type="dcterms:W3CDTF">2026-06-27T01:58:00Z</dcterms:created>
  <dcterms:modified xsi:type="dcterms:W3CDTF">2026-06-27T02:01:00Z</dcterms:modified>
  <cp:category/>
</cp:coreProperties>
</file>